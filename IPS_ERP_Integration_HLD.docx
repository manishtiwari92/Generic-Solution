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B589" w14:textId="18453D50" w:rsidR="007E54E1" w:rsidRPr="007E54E1" w:rsidRDefault="007E54E1" w:rsidP="007E54E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</w:t>
      </w:r>
      <w:r w:rsidRPr="007E54E1">
        <w:rPr>
          <w:rFonts w:ascii="Segoe UI Emoji" w:hAnsi="Segoe UI Emoji" w:cs="Segoe UI Emoji"/>
          <w:b/>
          <w:bCs/>
        </w:rPr>
        <w:t>📘</w:t>
      </w:r>
      <w:r w:rsidRPr="007E54E1">
        <w:rPr>
          <w:b/>
          <w:bCs/>
        </w:rPr>
        <w:t xml:space="preserve"> IPS </w:t>
      </w:r>
      <w:proofErr w:type="spellStart"/>
      <w:r w:rsidRPr="007E54E1">
        <w:rPr>
          <w:b/>
          <w:bCs/>
        </w:rPr>
        <w:t>AutoPost</w:t>
      </w:r>
      <w:proofErr w:type="spellEnd"/>
      <w:r w:rsidRPr="007E54E1">
        <w:rPr>
          <w:b/>
          <w:bCs/>
        </w:rPr>
        <w:t xml:space="preserve"> Platform – AWS Modernization</w:t>
      </w:r>
    </w:p>
    <w:p w14:paraId="100A8438" w14:textId="7C14EE1F" w:rsidR="007E54E1" w:rsidRDefault="007E54E1" w:rsidP="007E54E1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7E54E1">
        <w:rPr>
          <w:b/>
          <w:bCs/>
        </w:rPr>
        <w:t>High-Level Design (HLD) Document</w:t>
      </w:r>
    </w:p>
    <w:p w14:paraId="6EB83DA2" w14:textId="732A8D1D" w:rsidR="007E54E1" w:rsidRPr="007E54E1" w:rsidRDefault="007E54E1" w:rsidP="007E54E1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CF81CD4" wp14:editId="449F3042">
                <wp:extent cx="304800" cy="304800"/>
                <wp:effectExtent l="0" t="0" r="0" b="0"/>
                <wp:docPr id="817914971" name="Rectangle 1" descr="IPS AutoPost platfor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37C69" id="Rectangle 1" o:spid="_x0000_s1026" alt="IPS AutoPost platfor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7C0079" wp14:editId="44CFDCDB">
                <wp:extent cx="304800" cy="304800"/>
                <wp:effectExtent l="0" t="0" r="0" b="0"/>
                <wp:docPr id="527781002" name="Rectangle 2" descr="IPS AutoPost platfor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1DAEB" id="Rectangle 2" o:spid="_x0000_s1026" alt="IPS AutoPost platfor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E54E1">
        <w:rPr>
          <w:b/>
          <w:bCs/>
        </w:rPr>
        <w:drawing>
          <wp:inline distT="0" distB="0" distL="0" distR="0" wp14:anchorId="42748D64" wp14:editId="191DD9CD">
            <wp:extent cx="5486400" cy="3642360"/>
            <wp:effectExtent l="0" t="0" r="0" b="0"/>
            <wp:docPr id="3930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61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928E" w14:textId="77777777" w:rsidR="007E54E1" w:rsidRPr="007E54E1" w:rsidRDefault="007E54E1" w:rsidP="007E54E1">
      <w:r w:rsidRPr="007E54E1">
        <w:pict w14:anchorId="1EF30B6C">
          <v:rect id="_x0000_i1163" style="width:0;height:1.5pt" o:hralign="center" o:hrstd="t" o:hr="t" fillcolor="#a0a0a0" stroked="f"/>
        </w:pict>
      </w:r>
    </w:p>
    <w:p w14:paraId="59400A9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1. Executive Summary</w:t>
      </w:r>
    </w:p>
    <w:p w14:paraId="08E3BEEB" w14:textId="77777777" w:rsidR="007E54E1" w:rsidRPr="007E54E1" w:rsidRDefault="007E54E1" w:rsidP="007E54E1">
      <w:r w:rsidRPr="007E54E1">
        <w:t xml:space="preserve">The IPS </w:t>
      </w:r>
      <w:proofErr w:type="spellStart"/>
      <w:r w:rsidRPr="007E54E1">
        <w:t>AutoPost</w:t>
      </w:r>
      <w:proofErr w:type="spellEnd"/>
      <w:r w:rsidRPr="007E54E1">
        <w:t xml:space="preserve"> Platform is being modernized from a </w:t>
      </w:r>
      <w:r w:rsidRPr="007E54E1">
        <w:rPr>
          <w:b/>
          <w:bCs/>
        </w:rPr>
        <w:t>Windows server-based architecture</w:t>
      </w:r>
      <w:r w:rsidRPr="007E54E1">
        <w:t xml:space="preserve"> to a </w:t>
      </w:r>
      <w:r w:rsidRPr="007E54E1">
        <w:rPr>
          <w:b/>
          <w:bCs/>
        </w:rPr>
        <w:t>cloud-native AWS architecture</w:t>
      </w:r>
      <w:r w:rsidRPr="007E54E1">
        <w:t xml:space="preserve"> to achieve:</w:t>
      </w:r>
    </w:p>
    <w:p w14:paraId="241FF259" w14:textId="77777777" w:rsidR="007E54E1" w:rsidRPr="007E54E1" w:rsidRDefault="007E54E1" w:rsidP="007E54E1">
      <w:pPr>
        <w:numPr>
          <w:ilvl w:val="0"/>
          <w:numId w:val="10"/>
        </w:numPr>
      </w:pPr>
      <w:r w:rsidRPr="007E54E1">
        <w:t xml:space="preserve">Improved scalability and performance </w:t>
      </w:r>
    </w:p>
    <w:p w14:paraId="78A103EA" w14:textId="77777777" w:rsidR="007E54E1" w:rsidRPr="007E54E1" w:rsidRDefault="007E54E1" w:rsidP="007E54E1">
      <w:pPr>
        <w:numPr>
          <w:ilvl w:val="0"/>
          <w:numId w:val="10"/>
        </w:numPr>
      </w:pPr>
      <w:r w:rsidRPr="007E54E1">
        <w:t xml:space="preserve">Reduced infrastructure cost (~80–90% savings) </w:t>
      </w:r>
    </w:p>
    <w:p w14:paraId="54202211" w14:textId="77777777" w:rsidR="007E54E1" w:rsidRPr="007E54E1" w:rsidRDefault="007E54E1" w:rsidP="007E54E1">
      <w:pPr>
        <w:numPr>
          <w:ilvl w:val="0"/>
          <w:numId w:val="10"/>
        </w:numPr>
      </w:pPr>
      <w:r w:rsidRPr="007E54E1">
        <w:t xml:space="preserve">Elimination of server dependency </w:t>
      </w:r>
    </w:p>
    <w:p w14:paraId="6FC7BBF7" w14:textId="77777777" w:rsidR="007E54E1" w:rsidRPr="007E54E1" w:rsidRDefault="007E54E1" w:rsidP="007E54E1">
      <w:pPr>
        <w:numPr>
          <w:ilvl w:val="0"/>
          <w:numId w:val="10"/>
        </w:numPr>
      </w:pPr>
      <w:r w:rsidRPr="007E54E1">
        <w:t xml:space="preserve">Better observability and reliability </w:t>
      </w:r>
    </w:p>
    <w:p w14:paraId="5C82F21B" w14:textId="77777777" w:rsidR="007E54E1" w:rsidRPr="007E54E1" w:rsidRDefault="007E54E1" w:rsidP="007E54E1">
      <w:pPr>
        <w:numPr>
          <w:ilvl w:val="0"/>
          <w:numId w:val="10"/>
        </w:numPr>
      </w:pPr>
      <w:r w:rsidRPr="007E54E1">
        <w:t xml:space="preserve">Faster onboarding of new clients </w:t>
      </w:r>
    </w:p>
    <w:p w14:paraId="268EEDEC" w14:textId="77777777" w:rsidR="007E54E1" w:rsidRPr="007E54E1" w:rsidRDefault="007E54E1" w:rsidP="007E54E1">
      <w:r w:rsidRPr="007E54E1">
        <w:t>The new architecture leverages managed AWS services such as:</w:t>
      </w:r>
    </w:p>
    <w:p w14:paraId="544A30BA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t xml:space="preserve">Amazon ECS (core processing) </w:t>
      </w:r>
    </w:p>
    <w:p w14:paraId="3D3C400A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lastRenderedPageBreak/>
        <w:t xml:space="preserve">Amazon SQS (decoupling &amp; reliability) </w:t>
      </w:r>
    </w:p>
    <w:p w14:paraId="4B718BC2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t xml:space="preserve">Amazon </w:t>
      </w:r>
      <w:proofErr w:type="spellStart"/>
      <w:r w:rsidRPr="007E54E1">
        <w:t>EventBridge</w:t>
      </w:r>
      <w:proofErr w:type="spellEnd"/>
      <w:r w:rsidRPr="007E54E1">
        <w:t xml:space="preserve"> (scheduling) </w:t>
      </w:r>
    </w:p>
    <w:p w14:paraId="5E0B804B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t xml:space="preserve">AWS Lambda (schedule management only) </w:t>
      </w:r>
    </w:p>
    <w:p w14:paraId="7A45AFE2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t xml:space="preserve">Amazon RDS (workflow database) </w:t>
      </w:r>
    </w:p>
    <w:p w14:paraId="5E796DDB" w14:textId="77777777" w:rsidR="007E54E1" w:rsidRPr="007E54E1" w:rsidRDefault="007E54E1" w:rsidP="007E54E1">
      <w:pPr>
        <w:numPr>
          <w:ilvl w:val="0"/>
          <w:numId w:val="11"/>
        </w:numPr>
      </w:pPr>
      <w:r w:rsidRPr="007E54E1">
        <w:t xml:space="preserve">Amazon S3 (file storage) </w:t>
      </w:r>
    </w:p>
    <w:p w14:paraId="73785507" w14:textId="77777777" w:rsidR="007E54E1" w:rsidRPr="007E54E1" w:rsidRDefault="007E54E1" w:rsidP="007E54E1">
      <w:r w:rsidRPr="007E54E1">
        <w:pict w14:anchorId="6D09E65B">
          <v:rect id="_x0000_i1164" style="width:0;height:1.5pt" o:hralign="center" o:hrstd="t" o:hr="t" fillcolor="#a0a0a0" stroked="f"/>
        </w:pict>
      </w:r>
    </w:p>
    <w:p w14:paraId="6A62F20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2. Current State Challenges</w:t>
      </w:r>
    </w:p>
    <w:p w14:paraId="70EB62AF" w14:textId="77777777" w:rsidR="007E54E1" w:rsidRPr="007E54E1" w:rsidRDefault="007E54E1" w:rsidP="007E54E1">
      <w:r w:rsidRPr="007E54E1">
        <w:t>The existing system has the following limitations:</w:t>
      </w:r>
    </w:p>
    <w:p w14:paraId="1135CE9C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40+ Windows services running on dedicated servers </w:t>
      </w:r>
    </w:p>
    <w:p w14:paraId="5843F409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Manual scheduling per client </w:t>
      </w:r>
    </w:p>
    <w:p w14:paraId="41F5F468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Tight coupling between components </w:t>
      </w:r>
    </w:p>
    <w:p w14:paraId="13AE0C48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High infrastructure and maintenance cost </w:t>
      </w:r>
    </w:p>
    <w:p w14:paraId="1719D91C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Limited scalability </w:t>
      </w:r>
    </w:p>
    <w:p w14:paraId="55AACE6D" w14:textId="77777777" w:rsidR="007E54E1" w:rsidRPr="007E54E1" w:rsidRDefault="007E54E1" w:rsidP="007E54E1">
      <w:pPr>
        <w:numPr>
          <w:ilvl w:val="0"/>
          <w:numId w:val="12"/>
        </w:numPr>
      </w:pPr>
      <w:r w:rsidRPr="007E54E1">
        <w:rPr>
          <w:rFonts w:ascii="Segoe UI Emoji" w:hAnsi="Segoe UI Emoji" w:cs="Segoe UI Emoji"/>
        </w:rPr>
        <w:t>❌</w:t>
      </w:r>
      <w:r w:rsidRPr="007E54E1">
        <w:t xml:space="preserve"> Difficult monitoring and debugging </w:t>
      </w:r>
    </w:p>
    <w:p w14:paraId="14BE21D6" w14:textId="77777777" w:rsidR="007E54E1" w:rsidRPr="007E54E1" w:rsidRDefault="007E54E1" w:rsidP="007E54E1">
      <w:r w:rsidRPr="007E54E1">
        <w:pict w14:anchorId="2FD71B29">
          <v:rect id="_x0000_i1165" style="width:0;height:1.5pt" o:hralign="center" o:hrstd="t" o:hr="t" fillcolor="#a0a0a0" stroked="f"/>
        </w:pict>
      </w:r>
    </w:p>
    <w:p w14:paraId="5D24DA5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3. Target Architecture Overview</w:t>
      </w:r>
    </w:p>
    <w:p w14:paraId="69D9465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3.1 Key Design Principles</w:t>
      </w:r>
    </w:p>
    <w:p w14:paraId="4F6D93A3" w14:textId="77777777" w:rsidR="007E54E1" w:rsidRPr="007E54E1" w:rsidRDefault="007E54E1" w:rsidP="007E54E1">
      <w:pPr>
        <w:numPr>
          <w:ilvl w:val="0"/>
          <w:numId w:val="13"/>
        </w:numPr>
      </w:pPr>
      <w:r w:rsidRPr="007E54E1">
        <w:rPr>
          <w:b/>
          <w:bCs/>
        </w:rPr>
        <w:t>Event-driven architecture</w:t>
      </w:r>
      <w:r w:rsidRPr="007E54E1">
        <w:t xml:space="preserve"> </w:t>
      </w:r>
    </w:p>
    <w:p w14:paraId="39C5A7FC" w14:textId="77777777" w:rsidR="007E54E1" w:rsidRPr="007E54E1" w:rsidRDefault="007E54E1" w:rsidP="007E54E1">
      <w:pPr>
        <w:numPr>
          <w:ilvl w:val="0"/>
          <w:numId w:val="13"/>
        </w:numPr>
      </w:pPr>
      <w:r w:rsidRPr="007E54E1">
        <w:rPr>
          <w:b/>
          <w:bCs/>
        </w:rPr>
        <w:t>Loose coupling using queues</w:t>
      </w:r>
      <w:r w:rsidRPr="007E54E1">
        <w:t xml:space="preserve"> </w:t>
      </w:r>
    </w:p>
    <w:p w14:paraId="6ECA4B3B" w14:textId="77777777" w:rsidR="007E54E1" w:rsidRPr="007E54E1" w:rsidRDefault="007E54E1" w:rsidP="007E54E1">
      <w:pPr>
        <w:numPr>
          <w:ilvl w:val="0"/>
          <w:numId w:val="13"/>
        </w:numPr>
      </w:pPr>
      <w:r w:rsidRPr="007E54E1">
        <w:rPr>
          <w:b/>
          <w:bCs/>
        </w:rPr>
        <w:t xml:space="preserve">Stateless </w:t>
      </w:r>
      <w:proofErr w:type="gramStart"/>
      <w:r w:rsidRPr="007E54E1">
        <w:rPr>
          <w:b/>
          <w:bCs/>
        </w:rPr>
        <w:t>compute</w:t>
      </w:r>
      <w:proofErr w:type="gramEnd"/>
      <w:r w:rsidRPr="007E54E1">
        <w:t xml:space="preserve"> </w:t>
      </w:r>
    </w:p>
    <w:p w14:paraId="61B50AB8" w14:textId="77777777" w:rsidR="007E54E1" w:rsidRPr="007E54E1" w:rsidRDefault="007E54E1" w:rsidP="007E54E1">
      <w:pPr>
        <w:numPr>
          <w:ilvl w:val="0"/>
          <w:numId w:val="13"/>
        </w:numPr>
      </w:pPr>
      <w:r w:rsidRPr="007E54E1">
        <w:rPr>
          <w:b/>
          <w:bCs/>
        </w:rPr>
        <w:t>Separation of concerns (Feed vs Post)</w:t>
      </w:r>
      <w:r w:rsidRPr="007E54E1">
        <w:t xml:space="preserve"> </w:t>
      </w:r>
    </w:p>
    <w:p w14:paraId="79693172" w14:textId="77777777" w:rsidR="007E54E1" w:rsidRPr="007E54E1" w:rsidRDefault="007E54E1" w:rsidP="007E54E1">
      <w:pPr>
        <w:numPr>
          <w:ilvl w:val="0"/>
          <w:numId w:val="13"/>
        </w:numPr>
      </w:pPr>
      <w:r w:rsidRPr="007E54E1">
        <w:rPr>
          <w:b/>
          <w:bCs/>
        </w:rPr>
        <w:t>Scalable and fault-tolerant design</w:t>
      </w:r>
      <w:r w:rsidRPr="007E54E1">
        <w:t xml:space="preserve"> </w:t>
      </w:r>
    </w:p>
    <w:p w14:paraId="539AE53D" w14:textId="77777777" w:rsidR="007E54E1" w:rsidRPr="007E54E1" w:rsidRDefault="007E54E1" w:rsidP="007E54E1">
      <w:r w:rsidRPr="007E54E1">
        <w:pict w14:anchorId="6A39AF29">
          <v:rect id="_x0000_i1166" style="width:0;height:1.5pt" o:hralign="center" o:hrstd="t" o:hr="t" fillcolor="#a0a0a0" stroked="f"/>
        </w:pict>
      </w:r>
    </w:p>
    <w:p w14:paraId="785934B1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3.2 Core Components</w:t>
      </w:r>
    </w:p>
    <w:p w14:paraId="11475AD9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1. Scheduling Layer</w:t>
      </w:r>
    </w:p>
    <w:p w14:paraId="7974E3B6" w14:textId="77777777" w:rsidR="007E54E1" w:rsidRPr="007E54E1" w:rsidRDefault="007E54E1" w:rsidP="007E54E1">
      <w:pPr>
        <w:numPr>
          <w:ilvl w:val="0"/>
          <w:numId w:val="14"/>
        </w:numPr>
      </w:pPr>
      <w:r w:rsidRPr="007E54E1">
        <w:t xml:space="preserve">Amazon </w:t>
      </w:r>
      <w:proofErr w:type="spellStart"/>
      <w:r w:rsidRPr="007E54E1">
        <w:t>EventBridge</w:t>
      </w:r>
      <w:proofErr w:type="spellEnd"/>
      <w:r w:rsidRPr="007E54E1">
        <w:t xml:space="preserve"> triggers jobs based on schedule </w:t>
      </w:r>
    </w:p>
    <w:p w14:paraId="1450B5C1" w14:textId="77777777" w:rsidR="007E54E1" w:rsidRPr="007E54E1" w:rsidRDefault="007E54E1" w:rsidP="007E54E1">
      <w:pPr>
        <w:numPr>
          <w:ilvl w:val="0"/>
          <w:numId w:val="14"/>
        </w:numPr>
      </w:pPr>
      <w:r w:rsidRPr="007E54E1">
        <w:lastRenderedPageBreak/>
        <w:t xml:space="preserve">AWS Lambda syncs schedules from DB </w:t>
      </w:r>
    </w:p>
    <w:p w14:paraId="775971A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2. Queue Layer</w:t>
      </w:r>
    </w:p>
    <w:p w14:paraId="3D6AB50B" w14:textId="77777777" w:rsidR="007E54E1" w:rsidRPr="007E54E1" w:rsidRDefault="007E54E1" w:rsidP="007E54E1">
      <w:pPr>
        <w:numPr>
          <w:ilvl w:val="0"/>
          <w:numId w:val="15"/>
        </w:numPr>
      </w:pPr>
      <w:r w:rsidRPr="007E54E1">
        <w:t xml:space="preserve">Amazon SQS: </w:t>
      </w:r>
    </w:p>
    <w:p w14:paraId="41B02DA7" w14:textId="77777777" w:rsidR="007E54E1" w:rsidRPr="007E54E1" w:rsidRDefault="007E54E1" w:rsidP="007E54E1">
      <w:pPr>
        <w:numPr>
          <w:ilvl w:val="1"/>
          <w:numId w:val="15"/>
        </w:numPr>
      </w:pPr>
      <w:r w:rsidRPr="007E54E1">
        <w:t xml:space="preserve">Feed Queue </w:t>
      </w:r>
    </w:p>
    <w:p w14:paraId="1ED44486" w14:textId="77777777" w:rsidR="007E54E1" w:rsidRPr="007E54E1" w:rsidRDefault="007E54E1" w:rsidP="007E54E1">
      <w:pPr>
        <w:numPr>
          <w:ilvl w:val="1"/>
          <w:numId w:val="15"/>
        </w:numPr>
      </w:pPr>
      <w:r w:rsidRPr="007E54E1">
        <w:t xml:space="preserve">Post Queue </w:t>
      </w:r>
    </w:p>
    <w:p w14:paraId="50558EE3" w14:textId="77777777" w:rsidR="007E54E1" w:rsidRPr="007E54E1" w:rsidRDefault="007E54E1" w:rsidP="007E54E1">
      <w:pPr>
        <w:numPr>
          <w:ilvl w:val="1"/>
          <w:numId w:val="15"/>
        </w:numPr>
      </w:pPr>
      <w:r w:rsidRPr="007E54E1">
        <w:t xml:space="preserve">Dead Letter Queue (DLQ) </w:t>
      </w:r>
    </w:p>
    <w:p w14:paraId="7D577BDE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3. Compute Layer</w:t>
      </w:r>
    </w:p>
    <w:p w14:paraId="2037F8F3" w14:textId="77777777" w:rsidR="007E54E1" w:rsidRPr="007E54E1" w:rsidRDefault="007E54E1" w:rsidP="007E54E1">
      <w:pPr>
        <w:numPr>
          <w:ilvl w:val="0"/>
          <w:numId w:val="16"/>
        </w:numPr>
      </w:pPr>
      <w:r w:rsidRPr="007E54E1">
        <w:t xml:space="preserve">Amazon ECS (Fargate): </w:t>
      </w:r>
    </w:p>
    <w:p w14:paraId="1E563B26" w14:textId="77777777" w:rsidR="007E54E1" w:rsidRPr="007E54E1" w:rsidRDefault="007E54E1" w:rsidP="007E54E1">
      <w:pPr>
        <w:numPr>
          <w:ilvl w:val="1"/>
          <w:numId w:val="16"/>
        </w:numPr>
      </w:pPr>
      <w:r w:rsidRPr="007E54E1">
        <w:rPr>
          <w:b/>
          <w:bCs/>
        </w:rPr>
        <w:t>Feed Worker Service</w:t>
      </w:r>
      <w:r w:rsidRPr="007E54E1">
        <w:t xml:space="preserve"> </w:t>
      </w:r>
    </w:p>
    <w:p w14:paraId="6D27F579" w14:textId="77777777" w:rsidR="007E54E1" w:rsidRPr="007E54E1" w:rsidRDefault="007E54E1" w:rsidP="007E54E1">
      <w:pPr>
        <w:numPr>
          <w:ilvl w:val="1"/>
          <w:numId w:val="16"/>
        </w:numPr>
      </w:pPr>
      <w:r w:rsidRPr="007E54E1">
        <w:rPr>
          <w:b/>
          <w:bCs/>
        </w:rPr>
        <w:t>Post Processing Service</w:t>
      </w:r>
      <w:r w:rsidRPr="007E54E1">
        <w:t xml:space="preserve"> </w:t>
      </w:r>
    </w:p>
    <w:p w14:paraId="3101068A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4. Data Layer</w:t>
      </w:r>
    </w:p>
    <w:p w14:paraId="0F649F0C" w14:textId="77777777" w:rsidR="007E54E1" w:rsidRPr="007E54E1" w:rsidRDefault="007E54E1" w:rsidP="007E54E1">
      <w:pPr>
        <w:numPr>
          <w:ilvl w:val="0"/>
          <w:numId w:val="17"/>
        </w:numPr>
      </w:pPr>
      <w:r w:rsidRPr="007E54E1">
        <w:t xml:space="preserve">Amazon RDS (SQL Server) </w:t>
      </w:r>
    </w:p>
    <w:p w14:paraId="22364AB4" w14:textId="77777777" w:rsidR="007E54E1" w:rsidRPr="007E54E1" w:rsidRDefault="007E54E1" w:rsidP="007E54E1">
      <w:pPr>
        <w:numPr>
          <w:ilvl w:val="0"/>
          <w:numId w:val="17"/>
        </w:numPr>
      </w:pPr>
      <w:r w:rsidRPr="007E54E1">
        <w:t xml:space="preserve">Amazon S3 </w:t>
      </w:r>
    </w:p>
    <w:p w14:paraId="17DCAFD6" w14:textId="77777777" w:rsidR="007E54E1" w:rsidRPr="007E54E1" w:rsidRDefault="007E54E1" w:rsidP="007E54E1">
      <w:r w:rsidRPr="007E54E1">
        <w:pict w14:anchorId="4201ABBC">
          <v:rect id="_x0000_i1167" style="width:0;height:1.5pt" o:hralign="center" o:hrstd="t" o:hr="t" fillcolor="#a0a0a0" stroked="f"/>
        </w:pict>
      </w:r>
    </w:p>
    <w:p w14:paraId="0852736C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4. High-Level Architecture Flow</w:t>
      </w:r>
    </w:p>
    <w:p w14:paraId="5E229F12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4.1 Scheduled Execution Flow</w:t>
      </w:r>
    </w:p>
    <w:p w14:paraId="713D4F27" w14:textId="77777777" w:rsidR="007E54E1" w:rsidRPr="007E54E1" w:rsidRDefault="007E54E1" w:rsidP="007E54E1">
      <w:pPr>
        <w:numPr>
          <w:ilvl w:val="0"/>
          <w:numId w:val="18"/>
        </w:numPr>
      </w:pPr>
      <w:proofErr w:type="spellStart"/>
      <w:r w:rsidRPr="007E54E1">
        <w:t>EventBridge</w:t>
      </w:r>
      <w:proofErr w:type="spellEnd"/>
      <w:r w:rsidRPr="007E54E1">
        <w:t xml:space="preserve"> triggers based on </w:t>
      </w:r>
      <w:proofErr w:type="spellStart"/>
      <w:r w:rsidRPr="007E54E1">
        <w:t>cron</w:t>
      </w:r>
      <w:proofErr w:type="spellEnd"/>
      <w:r w:rsidRPr="007E54E1">
        <w:t xml:space="preserve"> schedule </w:t>
      </w:r>
    </w:p>
    <w:p w14:paraId="58126E4C" w14:textId="77777777" w:rsidR="007E54E1" w:rsidRPr="007E54E1" w:rsidRDefault="007E54E1" w:rsidP="007E54E1">
      <w:pPr>
        <w:numPr>
          <w:ilvl w:val="0"/>
          <w:numId w:val="18"/>
        </w:numPr>
      </w:pPr>
      <w:r w:rsidRPr="007E54E1">
        <w:t xml:space="preserve">Message sent to SQS (Feed/Post queue) </w:t>
      </w:r>
    </w:p>
    <w:p w14:paraId="561E3F70" w14:textId="77777777" w:rsidR="007E54E1" w:rsidRPr="007E54E1" w:rsidRDefault="007E54E1" w:rsidP="007E54E1">
      <w:pPr>
        <w:numPr>
          <w:ilvl w:val="0"/>
          <w:numId w:val="18"/>
        </w:numPr>
      </w:pPr>
      <w:r w:rsidRPr="007E54E1">
        <w:t xml:space="preserve">ECS service picks up </w:t>
      </w:r>
      <w:proofErr w:type="gramStart"/>
      <w:r w:rsidRPr="007E54E1">
        <w:t>message</w:t>
      </w:r>
      <w:proofErr w:type="gramEnd"/>
      <w:r w:rsidRPr="007E54E1">
        <w:t xml:space="preserve"> </w:t>
      </w:r>
    </w:p>
    <w:p w14:paraId="61747FC1" w14:textId="77777777" w:rsidR="007E54E1" w:rsidRPr="007E54E1" w:rsidRDefault="007E54E1" w:rsidP="007E54E1">
      <w:pPr>
        <w:numPr>
          <w:ilvl w:val="0"/>
          <w:numId w:val="18"/>
        </w:numPr>
      </w:pPr>
      <w:r w:rsidRPr="007E54E1">
        <w:t xml:space="preserve">Job is processed </w:t>
      </w:r>
    </w:p>
    <w:p w14:paraId="4D5607AC" w14:textId="77777777" w:rsidR="007E54E1" w:rsidRPr="007E54E1" w:rsidRDefault="007E54E1" w:rsidP="007E54E1">
      <w:pPr>
        <w:numPr>
          <w:ilvl w:val="0"/>
          <w:numId w:val="18"/>
        </w:numPr>
      </w:pPr>
      <w:r w:rsidRPr="007E54E1">
        <w:t xml:space="preserve">Results stored in DB and logs </w:t>
      </w:r>
    </w:p>
    <w:p w14:paraId="78713549" w14:textId="77777777" w:rsidR="007E54E1" w:rsidRPr="007E54E1" w:rsidRDefault="007E54E1" w:rsidP="007E54E1">
      <w:r w:rsidRPr="007E54E1">
        <w:pict w14:anchorId="55261E17">
          <v:rect id="_x0000_i1168" style="width:0;height:1.5pt" o:hralign="center" o:hrstd="t" o:hr="t" fillcolor="#a0a0a0" stroked="f"/>
        </w:pict>
      </w:r>
    </w:p>
    <w:p w14:paraId="2A162FA0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4.2 Manual Execution Flow</w:t>
      </w:r>
    </w:p>
    <w:p w14:paraId="302DDB94" w14:textId="77777777" w:rsidR="007E54E1" w:rsidRPr="007E54E1" w:rsidRDefault="007E54E1" w:rsidP="007E54E1">
      <w:pPr>
        <w:numPr>
          <w:ilvl w:val="0"/>
          <w:numId w:val="19"/>
        </w:numPr>
      </w:pPr>
      <w:r w:rsidRPr="007E54E1">
        <w:t xml:space="preserve">User triggers via UI </w:t>
      </w:r>
    </w:p>
    <w:p w14:paraId="6A4D770F" w14:textId="77777777" w:rsidR="007E54E1" w:rsidRPr="007E54E1" w:rsidRDefault="007E54E1" w:rsidP="007E54E1">
      <w:pPr>
        <w:numPr>
          <w:ilvl w:val="0"/>
          <w:numId w:val="19"/>
        </w:numPr>
      </w:pPr>
      <w:r w:rsidRPr="007E54E1">
        <w:t xml:space="preserve">Request goes through API </w:t>
      </w:r>
    </w:p>
    <w:p w14:paraId="38DD606D" w14:textId="77777777" w:rsidR="007E54E1" w:rsidRPr="007E54E1" w:rsidRDefault="007E54E1" w:rsidP="007E54E1">
      <w:pPr>
        <w:numPr>
          <w:ilvl w:val="0"/>
          <w:numId w:val="19"/>
        </w:numPr>
      </w:pPr>
      <w:r w:rsidRPr="007E54E1">
        <w:t xml:space="preserve">Message pushed to SQS </w:t>
      </w:r>
    </w:p>
    <w:p w14:paraId="1FC9179B" w14:textId="77777777" w:rsidR="007E54E1" w:rsidRPr="007E54E1" w:rsidRDefault="007E54E1" w:rsidP="007E54E1">
      <w:pPr>
        <w:numPr>
          <w:ilvl w:val="0"/>
          <w:numId w:val="19"/>
        </w:numPr>
      </w:pPr>
      <w:r w:rsidRPr="007E54E1">
        <w:lastRenderedPageBreak/>
        <w:t xml:space="preserve">ECS processes job asynchronously </w:t>
      </w:r>
    </w:p>
    <w:p w14:paraId="009B5F44" w14:textId="77777777" w:rsidR="007E54E1" w:rsidRPr="007E54E1" w:rsidRDefault="007E54E1" w:rsidP="007E54E1">
      <w:r w:rsidRPr="007E54E1">
        <w:pict w14:anchorId="325D4D8B">
          <v:rect id="_x0000_i1169" style="width:0;height:1.5pt" o:hralign="center" o:hrstd="t" o:hr="t" fillcolor="#a0a0a0" stroked="f"/>
        </w:pict>
      </w:r>
    </w:p>
    <w:p w14:paraId="63A271E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 Detailed Component Design</w:t>
      </w:r>
    </w:p>
    <w:p w14:paraId="69F82EE3" w14:textId="77777777" w:rsidR="007E54E1" w:rsidRPr="007E54E1" w:rsidRDefault="007E54E1" w:rsidP="007E54E1">
      <w:r w:rsidRPr="007E54E1">
        <w:pict w14:anchorId="4074AAA2">
          <v:rect id="_x0000_i1170" style="width:0;height:1.5pt" o:hralign="center" o:hrstd="t" o:hr="t" fillcolor="#a0a0a0" stroked="f"/>
        </w:pict>
      </w:r>
    </w:p>
    <w:p w14:paraId="712BB7D1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5.1 Scheduling Layer</w:t>
      </w:r>
    </w:p>
    <w:p w14:paraId="3537C8B5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Services Used:</w:t>
      </w:r>
    </w:p>
    <w:p w14:paraId="381BA44B" w14:textId="77777777" w:rsidR="007E54E1" w:rsidRPr="007E54E1" w:rsidRDefault="007E54E1" w:rsidP="007E54E1">
      <w:pPr>
        <w:numPr>
          <w:ilvl w:val="0"/>
          <w:numId w:val="20"/>
        </w:numPr>
      </w:pPr>
      <w:r w:rsidRPr="007E54E1">
        <w:t xml:space="preserve">Amazon </w:t>
      </w:r>
      <w:proofErr w:type="spellStart"/>
      <w:r w:rsidRPr="007E54E1">
        <w:t>EventBridge</w:t>
      </w:r>
      <w:proofErr w:type="spellEnd"/>
      <w:r w:rsidRPr="007E54E1">
        <w:t xml:space="preserve"> </w:t>
      </w:r>
    </w:p>
    <w:p w14:paraId="177A913D" w14:textId="77777777" w:rsidR="007E54E1" w:rsidRPr="007E54E1" w:rsidRDefault="007E54E1" w:rsidP="007E54E1">
      <w:pPr>
        <w:numPr>
          <w:ilvl w:val="0"/>
          <w:numId w:val="20"/>
        </w:numPr>
      </w:pPr>
      <w:r w:rsidRPr="007E54E1">
        <w:t xml:space="preserve">AWS Lambda </w:t>
      </w:r>
    </w:p>
    <w:p w14:paraId="5422894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Responsibilities:</w:t>
      </w:r>
    </w:p>
    <w:p w14:paraId="4BF96ADE" w14:textId="77777777" w:rsidR="007E54E1" w:rsidRPr="007E54E1" w:rsidRDefault="007E54E1" w:rsidP="007E54E1">
      <w:pPr>
        <w:numPr>
          <w:ilvl w:val="0"/>
          <w:numId w:val="21"/>
        </w:numPr>
      </w:pPr>
      <w:r w:rsidRPr="007E54E1">
        <w:t xml:space="preserve">Maintain job schedules dynamically </w:t>
      </w:r>
    </w:p>
    <w:p w14:paraId="3A85AD13" w14:textId="77777777" w:rsidR="007E54E1" w:rsidRPr="007E54E1" w:rsidRDefault="007E54E1" w:rsidP="007E54E1">
      <w:pPr>
        <w:numPr>
          <w:ilvl w:val="0"/>
          <w:numId w:val="21"/>
        </w:numPr>
      </w:pPr>
      <w:r w:rsidRPr="007E54E1">
        <w:t xml:space="preserve">Trigger jobs per client configuration </w:t>
      </w:r>
    </w:p>
    <w:p w14:paraId="354D975B" w14:textId="77777777" w:rsidR="007E54E1" w:rsidRPr="007E54E1" w:rsidRDefault="007E54E1" w:rsidP="007E54E1">
      <w:pPr>
        <w:numPr>
          <w:ilvl w:val="0"/>
          <w:numId w:val="21"/>
        </w:numPr>
      </w:pPr>
      <w:r w:rsidRPr="007E54E1">
        <w:t xml:space="preserve">Support </w:t>
      </w:r>
      <w:proofErr w:type="spellStart"/>
      <w:r w:rsidRPr="007E54E1">
        <w:t>timezone</w:t>
      </w:r>
      <w:proofErr w:type="spellEnd"/>
      <w:r w:rsidRPr="007E54E1">
        <w:t xml:space="preserve">-aware scheduling </w:t>
      </w:r>
    </w:p>
    <w:p w14:paraId="7CB455A5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Design Decision:</w:t>
      </w:r>
    </w:p>
    <w:p w14:paraId="2D46A81C" w14:textId="77777777" w:rsidR="007E54E1" w:rsidRPr="007E54E1" w:rsidRDefault="007E54E1" w:rsidP="007E54E1">
      <w:r w:rsidRPr="007E54E1">
        <w:t xml:space="preserve">Lambda is </w:t>
      </w:r>
      <w:r w:rsidRPr="007E54E1">
        <w:rPr>
          <w:b/>
          <w:bCs/>
        </w:rPr>
        <w:t>NOT used for processing</w:t>
      </w:r>
      <w:r w:rsidRPr="007E54E1">
        <w:t>, only for:</w:t>
      </w:r>
    </w:p>
    <w:p w14:paraId="0AABF5BE" w14:textId="77777777" w:rsidR="007E54E1" w:rsidRPr="007E54E1" w:rsidRDefault="007E54E1" w:rsidP="007E54E1">
      <w:pPr>
        <w:numPr>
          <w:ilvl w:val="0"/>
          <w:numId w:val="22"/>
        </w:numPr>
      </w:pPr>
      <w:r w:rsidRPr="007E54E1">
        <w:t xml:space="preserve">Reading DB schedule table </w:t>
      </w:r>
    </w:p>
    <w:p w14:paraId="01FF3D03" w14:textId="77777777" w:rsidR="007E54E1" w:rsidRPr="007E54E1" w:rsidRDefault="007E54E1" w:rsidP="007E54E1">
      <w:pPr>
        <w:numPr>
          <w:ilvl w:val="0"/>
          <w:numId w:val="22"/>
        </w:numPr>
      </w:pPr>
      <w:r w:rsidRPr="007E54E1">
        <w:t xml:space="preserve">Creating/updating </w:t>
      </w:r>
      <w:proofErr w:type="spellStart"/>
      <w:r w:rsidRPr="007E54E1">
        <w:t>EventBridge</w:t>
      </w:r>
      <w:proofErr w:type="spellEnd"/>
      <w:r w:rsidRPr="007E54E1">
        <w:t xml:space="preserve"> rules </w:t>
      </w:r>
    </w:p>
    <w:p w14:paraId="37D45E67" w14:textId="77777777" w:rsidR="007E54E1" w:rsidRPr="007E54E1" w:rsidRDefault="007E54E1" w:rsidP="007E54E1">
      <w:r w:rsidRPr="007E54E1">
        <w:pict w14:anchorId="56C2DA39">
          <v:rect id="_x0000_i1171" style="width:0;height:1.5pt" o:hralign="center" o:hrstd="t" o:hr="t" fillcolor="#a0a0a0" stroked="f"/>
        </w:pict>
      </w:r>
    </w:p>
    <w:p w14:paraId="693665BE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5.2 Queue Layer</w:t>
      </w:r>
    </w:p>
    <w:p w14:paraId="66EA101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Service:</w:t>
      </w:r>
    </w:p>
    <w:p w14:paraId="3C7791E1" w14:textId="77777777" w:rsidR="007E54E1" w:rsidRPr="007E54E1" w:rsidRDefault="007E54E1" w:rsidP="007E54E1">
      <w:pPr>
        <w:numPr>
          <w:ilvl w:val="0"/>
          <w:numId w:val="23"/>
        </w:numPr>
      </w:pPr>
      <w:r w:rsidRPr="007E54E1">
        <w:t xml:space="preserve">Amazon SQS </w:t>
      </w:r>
    </w:p>
    <w:p w14:paraId="52242A92" w14:textId="77777777" w:rsidR="007E54E1" w:rsidRPr="007E54E1" w:rsidRDefault="007E54E1" w:rsidP="007E54E1">
      <w:pPr>
        <w:rPr>
          <w:b/>
          <w:bCs/>
        </w:rPr>
      </w:pPr>
      <w:proofErr w:type="gramStart"/>
      <w:r w:rsidRPr="007E54E1">
        <w:rPr>
          <w:b/>
          <w:bCs/>
        </w:rPr>
        <w:t>Queues</w:t>
      </w:r>
      <w:proofErr w:type="gramEnd"/>
      <w:r w:rsidRPr="007E54E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955"/>
      </w:tblGrid>
      <w:tr w:rsidR="007E54E1" w:rsidRPr="007E54E1" w14:paraId="552A6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207F7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7788246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Purpose</w:t>
            </w:r>
          </w:p>
        </w:tc>
      </w:tr>
      <w:tr w:rsidR="007E54E1" w:rsidRPr="007E54E1" w14:paraId="3874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5201" w14:textId="77777777" w:rsidR="007E54E1" w:rsidRPr="007E54E1" w:rsidRDefault="007E54E1" w:rsidP="007E54E1">
            <w:r w:rsidRPr="007E54E1">
              <w:t>Feed Queue</w:t>
            </w:r>
          </w:p>
        </w:tc>
        <w:tc>
          <w:tcPr>
            <w:tcW w:w="0" w:type="auto"/>
            <w:vAlign w:val="center"/>
            <w:hideMark/>
          </w:tcPr>
          <w:p w14:paraId="20CECC01" w14:textId="77777777" w:rsidR="007E54E1" w:rsidRPr="007E54E1" w:rsidRDefault="007E54E1" w:rsidP="007E54E1">
            <w:r w:rsidRPr="007E54E1">
              <w:t xml:space="preserve">Feed </w:t>
            </w:r>
            <w:proofErr w:type="gramStart"/>
            <w:r w:rsidRPr="007E54E1">
              <w:t>download</w:t>
            </w:r>
            <w:proofErr w:type="gramEnd"/>
            <w:r w:rsidRPr="007E54E1">
              <w:t xml:space="preserve"> jobs</w:t>
            </w:r>
          </w:p>
        </w:tc>
      </w:tr>
      <w:tr w:rsidR="007E54E1" w:rsidRPr="007E54E1" w14:paraId="7C16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A113" w14:textId="77777777" w:rsidR="007E54E1" w:rsidRPr="007E54E1" w:rsidRDefault="007E54E1" w:rsidP="007E54E1">
            <w:r w:rsidRPr="007E54E1">
              <w:t>Post Queue</w:t>
            </w:r>
          </w:p>
        </w:tc>
        <w:tc>
          <w:tcPr>
            <w:tcW w:w="0" w:type="auto"/>
            <w:vAlign w:val="center"/>
            <w:hideMark/>
          </w:tcPr>
          <w:p w14:paraId="7033537B" w14:textId="77777777" w:rsidR="007E54E1" w:rsidRPr="007E54E1" w:rsidRDefault="007E54E1" w:rsidP="007E54E1">
            <w:r w:rsidRPr="007E54E1">
              <w:t>Invoice posting jobs</w:t>
            </w:r>
          </w:p>
        </w:tc>
      </w:tr>
      <w:tr w:rsidR="007E54E1" w:rsidRPr="007E54E1" w14:paraId="410E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CFB" w14:textId="77777777" w:rsidR="007E54E1" w:rsidRPr="007E54E1" w:rsidRDefault="007E54E1" w:rsidP="007E54E1">
            <w:r w:rsidRPr="007E54E1">
              <w:t>DLQ</w:t>
            </w:r>
          </w:p>
        </w:tc>
        <w:tc>
          <w:tcPr>
            <w:tcW w:w="0" w:type="auto"/>
            <w:vAlign w:val="center"/>
            <w:hideMark/>
          </w:tcPr>
          <w:p w14:paraId="6B47EAF9" w14:textId="77777777" w:rsidR="007E54E1" w:rsidRPr="007E54E1" w:rsidRDefault="007E54E1" w:rsidP="007E54E1">
            <w:r w:rsidRPr="007E54E1">
              <w:t>Failed messages</w:t>
            </w:r>
          </w:p>
        </w:tc>
      </w:tr>
    </w:tbl>
    <w:p w14:paraId="5D10148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Benefits:</w:t>
      </w:r>
    </w:p>
    <w:p w14:paraId="4CF002CA" w14:textId="77777777" w:rsidR="007E54E1" w:rsidRPr="007E54E1" w:rsidRDefault="007E54E1" w:rsidP="007E54E1">
      <w:pPr>
        <w:numPr>
          <w:ilvl w:val="0"/>
          <w:numId w:val="24"/>
        </w:numPr>
      </w:pPr>
      <w:r w:rsidRPr="007E54E1">
        <w:lastRenderedPageBreak/>
        <w:t xml:space="preserve">Decoupling between trigger and processing </w:t>
      </w:r>
    </w:p>
    <w:p w14:paraId="2EA7DC5F" w14:textId="77777777" w:rsidR="007E54E1" w:rsidRPr="007E54E1" w:rsidRDefault="007E54E1" w:rsidP="007E54E1">
      <w:pPr>
        <w:numPr>
          <w:ilvl w:val="0"/>
          <w:numId w:val="24"/>
        </w:numPr>
      </w:pPr>
      <w:r w:rsidRPr="007E54E1">
        <w:t xml:space="preserve">Built-in retry mechanism </w:t>
      </w:r>
    </w:p>
    <w:p w14:paraId="78BDEBF2" w14:textId="77777777" w:rsidR="007E54E1" w:rsidRPr="007E54E1" w:rsidRDefault="007E54E1" w:rsidP="007E54E1">
      <w:pPr>
        <w:numPr>
          <w:ilvl w:val="0"/>
          <w:numId w:val="24"/>
        </w:numPr>
      </w:pPr>
      <w:r w:rsidRPr="007E54E1">
        <w:t xml:space="preserve">Fault tolerance </w:t>
      </w:r>
    </w:p>
    <w:p w14:paraId="29118F0A" w14:textId="77777777" w:rsidR="007E54E1" w:rsidRPr="007E54E1" w:rsidRDefault="007E54E1" w:rsidP="007E54E1">
      <w:r w:rsidRPr="007E54E1">
        <w:pict w14:anchorId="0C3AA097">
          <v:rect id="_x0000_i1172" style="width:0;height:1.5pt" o:hralign="center" o:hrstd="t" o:hr="t" fillcolor="#a0a0a0" stroked="f"/>
        </w:pict>
      </w:r>
    </w:p>
    <w:p w14:paraId="21A92A4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5.3 Compute Layer</w:t>
      </w:r>
    </w:p>
    <w:p w14:paraId="71C8CA99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Service:</w:t>
      </w:r>
    </w:p>
    <w:p w14:paraId="3F114EBC" w14:textId="77777777" w:rsidR="007E54E1" w:rsidRPr="007E54E1" w:rsidRDefault="007E54E1" w:rsidP="007E54E1">
      <w:pPr>
        <w:numPr>
          <w:ilvl w:val="0"/>
          <w:numId w:val="25"/>
        </w:numPr>
      </w:pPr>
      <w:r w:rsidRPr="007E54E1">
        <w:t xml:space="preserve">Amazon ECS (Fargate) </w:t>
      </w:r>
    </w:p>
    <w:p w14:paraId="16066594" w14:textId="77777777" w:rsidR="007E54E1" w:rsidRPr="007E54E1" w:rsidRDefault="007E54E1" w:rsidP="007E54E1">
      <w:r w:rsidRPr="007E54E1">
        <w:pict w14:anchorId="402F7934">
          <v:rect id="_x0000_i1173" style="width:0;height:1.5pt" o:hralign="center" o:hrstd="t" o:hr="t" fillcolor="#a0a0a0" stroked="f"/>
        </w:pict>
      </w:r>
    </w:p>
    <w:p w14:paraId="0E73AC1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5.3.1 Feed Worker Service</w:t>
      </w:r>
    </w:p>
    <w:p w14:paraId="069DD995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Responsibilities:</w:t>
      </w:r>
    </w:p>
    <w:p w14:paraId="70B0D9D4" w14:textId="77777777" w:rsidR="007E54E1" w:rsidRPr="007E54E1" w:rsidRDefault="007E54E1" w:rsidP="007E54E1">
      <w:pPr>
        <w:numPr>
          <w:ilvl w:val="0"/>
          <w:numId w:val="26"/>
        </w:numPr>
      </w:pPr>
      <w:r w:rsidRPr="007E54E1">
        <w:t xml:space="preserve">Download feeds from external ERP systems </w:t>
      </w:r>
    </w:p>
    <w:p w14:paraId="4BA19CC4" w14:textId="77777777" w:rsidR="007E54E1" w:rsidRPr="007E54E1" w:rsidRDefault="007E54E1" w:rsidP="007E54E1">
      <w:pPr>
        <w:numPr>
          <w:ilvl w:val="0"/>
          <w:numId w:val="26"/>
        </w:numPr>
      </w:pPr>
      <w:r w:rsidRPr="007E54E1">
        <w:t xml:space="preserve">Process large datasets (batch processing) </w:t>
      </w:r>
    </w:p>
    <w:p w14:paraId="1207E3B2" w14:textId="77777777" w:rsidR="007E54E1" w:rsidRPr="007E54E1" w:rsidRDefault="007E54E1" w:rsidP="007E54E1">
      <w:pPr>
        <w:numPr>
          <w:ilvl w:val="0"/>
          <w:numId w:val="26"/>
        </w:numPr>
      </w:pPr>
      <w:r w:rsidRPr="007E54E1">
        <w:t xml:space="preserve">Store raw files in S3 </w:t>
      </w:r>
    </w:p>
    <w:p w14:paraId="53B6EAFF" w14:textId="77777777" w:rsidR="007E54E1" w:rsidRPr="007E54E1" w:rsidRDefault="007E54E1" w:rsidP="007E54E1">
      <w:pPr>
        <w:numPr>
          <w:ilvl w:val="0"/>
          <w:numId w:val="26"/>
        </w:numPr>
      </w:pPr>
      <w:r w:rsidRPr="007E54E1">
        <w:t xml:space="preserve">Insert metadata into DB </w:t>
      </w:r>
    </w:p>
    <w:p w14:paraId="2B620F7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Characteristics:</w:t>
      </w:r>
    </w:p>
    <w:p w14:paraId="6BF8A92A" w14:textId="77777777" w:rsidR="007E54E1" w:rsidRPr="007E54E1" w:rsidRDefault="007E54E1" w:rsidP="007E54E1">
      <w:pPr>
        <w:numPr>
          <w:ilvl w:val="0"/>
          <w:numId w:val="27"/>
        </w:numPr>
      </w:pPr>
      <w:r w:rsidRPr="007E54E1">
        <w:t xml:space="preserve">Long-running jobs (20–40 minutes) </w:t>
      </w:r>
    </w:p>
    <w:p w14:paraId="3D7E9509" w14:textId="77777777" w:rsidR="007E54E1" w:rsidRPr="007E54E1" w:rsidRDefault="007E54E1" w:rsidP="007E54E1">
      <w:pPr>
        <w:numPr>
          <w:ilvl w:val="0"/>
          <w:numId w:val="27"/>
        </w:numPr>
      </w:pPr>
      <w:r w:rsidRPr="007E54E1">
        <w:t xml:space="preserve">High memory usage </w:t>
      </w:r>
    </w:p>
    <w:p w14:paraId="3C285FF3" w14:textId="77777777" w:rsidR="007E54E1" w:rsidRPr="007E54E1" w:rsidRDefault="007E54E1" w:rsidP="007E54E1">
      <w:pPr>
        <w:numPr>
          <w:ilvl w:val="0"/>
          <w:numId w:val="27"/>
        </w:numPr>
      </w:pPr>
      <w:r w:rsidRPr="007E54E1">
        <w:t xml:space="preserve">Batch-oriented </w:t>
      </w:r>
    </w:p>
    <w:p w14:paraId="73F5B368" w14:textId="77777777" w:rsidR="007E54E1" w:rsidRPr="007E54E1" w:rsidRDefault="007E54E1" w:rsidP="007E54E1">
      <w:r w:rsidRPr="007E54E1">
        <w:pict w14:anchorId="78498A24">
          <v:rect id="_x0000_i1174" style="width:0;height:1.5pt" o:hralign="center" o:hrstd="t" o:hr="t" fillcolor="#a0a0a0" stroked="f"/>
        </w:pict>
      </w:r>
    </w:p>
    <w:p w14:paraId="33F09D96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5.3.2 Post Processing Service</w:t>
      </w:r>
    </w:p>
    <w:p w14:paraId="30DA404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Responsibilities:</w:t>
      </w:r>
    </w:p>
    <w:p w14:paraId="3FE009BB" w14:textId="77777777" w:rsidR="007E54E1" w:rsidRPr="007E54E1" w:rsidRDefault="007E54E1" w:rsidP="007E54E1">
      <w:pPr>
        <w:numPr>
          <w:ilvl w:val="0"/>
          <w:numId w:val="28"/>
        </w:numPr>
      </w:pPr>
      <w:r w:rsidRPr="007E54E1">
        <w:t xml:space="preserve">Fetch work items from DB </w:t>
      </w:r>
    </w:p>
    <w:p w14:paraId="10E2180A" w14:textId="77777777" w:rsidR="007E54E1" w:rsidRPr="007E54E1" w:rsidRDefault="007E54E1" w:rsidP="007E54E1">
      <w:pPr>
        <w:numPr>
          <w:ilvl w:val="0"/>
          <w:numId w:val="28"/>
        </w:numPr>
      </w:pPr>
      <w:r w:rsidRPr="007E54E1">
        <w:t xml:space="preserve">Process 100–1000+ records per job </w:t>
      </w:r>
    </w:p>
    <w:p w14:paraId="4CC0E796" w14:textId="77777777" w:rsidR="007E54E1" w:rsidRPr="007E54E1" w:rsidRDefault="007E54E1" w:rsidP="007E54E1">
      <w:pPr>
        <w:numPr>
          <w:ilvl w:val="0"/>
          <w:numId w:val="28"/>
        </w:numPr>
      </w:pPr>
      <w:r w:rsidRPr="007E54E1">
        <w:t xml:space="preserve">Call external APIs </w:t>
      </w:r>
    </w:p>
    <w:p w14:paraId="1F8148ED" w14:textId="77777777" w:rsidR="007E54E1" w:rsidRPr="007E54E1" w:rsidRDefault="007E54E1" w:rsidP="007E54E1">
      <w:pPr>
        <w:numPr>
          <w:ilvl w:val="0"/>
          <w:numId w:val="28"/>
        </w:numPr>
      </w:pPr>
      <w:r w:rsidRPr="007E54E1">
        <w:t xml:space="preserve">Upload/download images </w:t>
      </w:r>
    </w:p>
    <w:p w14:paraId="3DD760FF" w14:textId="77777777" w:rsidR="007E54E1" w:rsidRPr="007E54E1" w:rsidRDefault="007E54E1" w:rsidP="007E54E1">
      <w:pPr>
        <w:numPr>
          <w:ilvl w:val="0"/>
          <w:numId w:val="28"/>
        </w:numPr>
      </w:pPr>
      <w:r w:rsidRPr="007E54E1">
        <w:t xml:space="preserve">Update workflow status </w:t>
      </w:r>
    </w:p>
    <w:p w14:paraId="0AB0F99F" w14:textId="77777777" w:rsidR="007E54E1" w:rsidRPr="007E54E1" w:rsidRDefault="007E54E1" w:rsidP="007E54E1">
      <w:r w:rsidRPr="007E54E1">
        <w:lastRenderedPageBreak/>
        <w:pict w14:anchorId="38458782">
          <v:rect id="_x0000_i1175" style="width:0;height:1.5pt" o:hralign="center" o:hrstd="t" o:hr="t" fillcolor="#a0a0a0" stroked="f"/>
        </w:pict>
      </w:r>
    </w:p>
    <w:p w14:paraId="4264FA3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5.4 Post Processing Logic (Important Section)</w:t>
      </w:r>
    </w:p>
    <w:p w14:paraId="36DFE553" w14:textId="77777777" w:rsidR="007E54E1" w:rsidRPr="007E54E1" w:rsidRDefault="007E54E1" w:rsidP="007E54E1">
      <w:r w:rsidRPr="007E54E1">
        <w:t>Each job processes multiple records:</w:t>
      </w:r>
    </w:p>
    <w:p w14:paraId="466D76B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Flow:</w:t>
      </w:r>
    </w:p>
    <w:p w14:paraId="70705B50" w14:textId="77777777" w:rsidR="007E54E1" w:rsidRPr="007E54E1" w:rsidRDefault="007E54E1" w:rsidP="007E54E1">
      <w:pPr>
        <w:numPr>
          <w:ilvl w:val="0"/>
          <w:numId w:val="29"/>
        </w:numPr>
      </w:pPr>
      <w:r w:rsidRPr="007E54E1">
        <w:t xml:space="preserve">Fetch records from DB </w:t>
      </w:r>
    </w:p>
    <w:p w14:paraId="216C108A" w14:textId="77777777" w:rsidR="007E54E1" w:rsidRPr="007E54E1" w:rsidRDefault="007E54E1" w:rsidP="007E54E1">
      <w:pPr>
        <w:numPr>
          <w:ilvl w:val="0"/>
          <w:numId w:val="29"/>
        </w:numPr>
      </w:pPr>
      <w:r w:rsidRPr="007E54E1">
        <w:t xml:space="preserve">Process in batches </w:t>
      </w:r>
    </w:p>
    <w:p w14:paraId="49C33701" w14:textId="77777777" w:rsidR="007E54E1" w:rsidRPr="007E54E1" w:rsidRDefault="007E54E1" w:rsidP="007E54E1">
      <w:pPr>
        <w:numPr>
          <w:ilvl w:val="0"/>
          <w:numId w:val="29"/>
        </w:numPr>
      </w:pPr>
      <w:r w:rsidRPr="007E54E1">
        <w:t xml:space="preserve">For each record: </w:t>
      </w:r>
    </w:p>
    <w:p w14:paraId="6121F608" w14:textId="77777777" w:rsidR="007E54E1" w:rsidRPr="007E54E1" w:rsidRDefault="007E54E1" w:rsidP="007E54E1">
      <w:pPr>
        <w:numPr>
          <w:ilvl w:val="1"/>
          <w:numId w:val="29"/>
        </w:numPr>
      </w:pPr>
      <w:r w:rsidRPr="007E54E1">
        <w:t xml:space="preserve">Fetch additional data </w:t>
      </w:r>
    </w:p>
    <w:p w14:paraId="6EE8747C" w14:textId="77777777" w:rsidR="007E54E1" w:rsidRPr="007E54E1" w:rsidRDefault="007E54E1" w:rsidP="007E54E1">
      <w:pPr>
        <w:numPr>
          <w:ilvl w:val="1"/>
          <w:numId w:val="29"/>
        </w:numPr>
      </w:pPr>
      <w:r w:rsidRPr="007E54E1">
        <w:t xml:space="preserve">Call </w:t>
      </w:r>
      <w:proofErr w:type="gramStart"/>
      <w:r w:rsidRPr="007E54E1">
        <w:t>external</w:t>
      </w:r>
      <w:proofErr w:type="gramEnd"/>
      <w:r w:rsidRPr="007E54E1">
        <w:t xml:space="preserve"> API </w:t>
      </w:r>
    </w:p>
    <w:p w14:paraId="66C9A23F" w14:textId="77777777" w:rsidR="007E54E1" w:rsidRPr="007E54E1" w:rsidRDefault="007E54E1" w:rsidP="007E54E1">
      <w:pPr>
        <w:numPr>
          <w:ilvl w:val="1"/>
          <w:numId w:val="29"/>
        </w:numPr>
      </w:pPr>
      <w:r w:rsidRPr="007E54E1">
        <w:t xml:space="preserve">Handle attachments/images </w:t>
      </w:r>
    </w:p>
    <w:p w14:paraId="606225A0" w14:textId="77777777" w:rsidR="007E54E1" w:rsidRPr="007E54E1" w:rsidRDefault="007E54E1" w:rsidP="007E54E1">
      <w:pPr>
        <w:numPr>
          <w:ilvl w:val="1"/>
          <w:numId w:val="29"/>
        </w:numPr>
      </w:pPr>
      <w:r w:rsidRPr="007E54E1">
        <w:t xml:space="preserve">Apply business rules </w:t>
      </w:r>
    </w:p>
    <w:p w14:paraId="304A43B1" w14:textId="77777777" w:rsidR="007E54E1" w:rsidRPr="007E54E1" w:rsidRDefault="007E54E1" w:rsidP="007E54E1">
      <w:pPr>
        <w:numPr>
          <w:ilvl w:val="1"/>
          <w:numId w:val="29"/>
        </w:numPr>
      </w:pPr>
      <w:r w:rsidRPr="007E54E1">
        <w:t xml:space="preserve">Update DB </w:t>
      </w:r>
    </w:p>
    <w:p w14:paraId="2C13AB9A" w14:textId="77777777" w:rsidR="007E54E1" w:rsidRPr="007E54E1" w:rsidRDefault="007E54E1" w:rsidP="007E54E1">
      <w:r w:rsidRPr="007E54E1">
        <w:pict w14:anchorId="5E6C4697">
          <v:rect id="_x0000_i1176" style="width:0;height:1.5pt" o:hralign="center" o:hrstd="t" o:hr="t" fillcolor="#a0a0a0" stroked="f"/>
        </w:pict>
      </w:r>
    </w:p>
    <w:p w14:paraId="09AB05A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Parallel Processing Strategy</w:t>
      </w:r>
    </w:p>
    <w:p w14:paraId="010538FB" w14:textId="77777777" w:rsidR="007E54E1" w:rsidRPr="007E54E1" w:rsidRDefault="007E54E1" w:rsidP="007E54E1">
      <w:pPr>
        <w:numPr>
          <w:ilvl w:val="0"/>
          <w:numId w:val="30"/>
        </w:numPr>
      </w:pPr>
      <w:r w:rsidRPr="007E54E1">
        <w:t xml:space="preserve">Controlled concurrency (e.g., 10 threads) </w:t>
      </w:r>
    </w:p>
    <w:p w14:paraId="4067B014" w14:textId="77777777" w:rsidR="007E54E1" w:rsidRPr="007E54E1" w:rsidRDefault="007E54E1" w:rsidP="007E54E1">
      <w:pPr>
        <w:numPr>
          <w:ilvl w:val="0"/>
          <w:numId w:val="30"/>
        </w:numPr>
      </w:pPr>
      <w:r w:rsidRPr="007E54E1">
        <w:t xml:space="preserve">Batch size (e.g., 50 records) </w:t>
      </w:r>
    </w:p>
    <w:p w14:paraId="64DAC043" w14:textId="77777777" w:rsidR="007E54E1" w:rsidRPr="007E54E1" w:rsidRDefault="007E54E1" w:rsidP="007E54E1">
      <w:pPr>
        <w:numPr>
          <w:ilvl w:val="0"/>
          <w:numId w:val="30"/>
        </w:numPr>
      </w:pPr>
      <w:r w:rsidRPr="007E54E1">
        <w:t xml:space="preserve">Retry for transient failures </w:t>
      </w:r>
    </w:p>
    <w:p w14:paraId="370EBD35" w14:textId="77777777" w:rsidR="007E54E1" w:rsidRPr="007E54E1" w:rsidRDefault="007E54E1" w:rsidP="007E54E1">
      <w:r w:rsidRPr="007E54E1">
        <w:pict w14:anchorId="7ADCE9D1">
          <v:rect id="_x0000_i1177" style="width:0;height:1.5pt" o:hralign="center" o:hrstd="t" o:hr="t" fillcolor="#a0a0a0" stroked="f"/>
        </w:pict>
      </w:r>
    </w:p>
    <w:p w14:paraId="4B7D5F30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Why ECS is Used Instead of Step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272"/>
        <w:gridCol w:w="1562"/>
      </w:tblGrid>
      <w:tr w:rsidR="007E54E1" w:rsidRPr="007E54E1" w14:paraId="512B0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9279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135043A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09EFD780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Step Functions</w:t>
            </w:r>
          </w:p>
        </w:tc>
      </w:tr>
      <w:tr w:rsidR="007E54E1" w:rsidRPr="007E54E1" w14:paraId="7904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2453" w14:textId="77777777" w:rsidR="007E54E1" w:rsidRPr="007E54E1" w:rsidRDefault="007E54E1" w:rsidP="007E54E1">
            <w:r w:rsidRPr="007E54E1">
              <w:t>Bulk processing</w:t>
            </w:r>
          </w:p>
        </w:tc>
        <w:tc>
          <w:tcPr>
            <w:tcW w:w="0" w:type="auto"/>
            <w:vAlign w:val="center"/>
            <w:hideMark/>
          </w:tcPr>
          <w:p w14:paraId="4641737F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✅</w:t>
            </w:r>
            <w:r w:rsidRPr="007E54E1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57F8A5FA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❌</w:t>
            </w:r>
            <w:r w:rsidRPr="007E54E1">
              <w:t xml:space="preserve"> Inefficient</w:t>
            </w:r>
          </w:p>
        </w:tc>
      </w:tr>
      <w:tr w:rsidR="007E54E1" w:rsidRPr="007E54E1" w14:paraId="5CDFF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3F8A" w14:textId="77777777" w:rsidR="007E54E1" w:rsidRPr="007E54E1" w:rsidRDefault="007E54E1" w:rsidP="007E54E1">
            <w:r w:rsidRPr="007E54E1">
              <w:t>Cost</w:t>
            </w:r>
          </w:p>
        </w:tc>
        <w:tc>
          <w:tcPr>
            <w:tcW w:w="0" w:type="auto"/>
            <w:vAlign w:val="center"/>
            <w:hideMark/>
          </w:tcPr>
          <w:p w14:paraId="4C2D5072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✅</w:t>
            </w:r>
            <w:r w:rsidRPr="007E54E1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017411EA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❌</w:t>
            </w:r>
            <w:r w:rsidRPr="007E54E1">
              <w:t xml:space="preserve"> High</w:t>
            </w:r>
          </w:p>
        </w:tc>
      </w:tr>
      <w:tr w:rsidR="007E54E1" w:rsidRPr="007E54E1" w14:paraId="37ED5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F2B0" w14:textId="77777777" w:rsidR="007E54E1" w:rsidRPr="007E54E1" w:rsidRDefault="007E54E1" w:rsidP="007E54E1">
            <w:r w:rsidRPr="007E54E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A90DD3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✅</w:t>
            </w:r>
            <w:r w:rsidRPr="007E54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08420DC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❌</w:t>
            </w:r>
            <w:r w:rsidRPr="007E54E1">
              <w:t xml:space="preserve"> Slower</w:t>
            </w:r>
          </w:p>
        </w:tc>
      </w:tr>
      <w:tr w:rsidR="007E54E1" w:rsidRPr="007E54E1" w14:paraId="150C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9B14" w14:textId="77777777" w:rsidR="007E54E1" w:rsidRPr="007E54E1" w:rsidRDefault="007E54E1" w:rsidP="007E54E1">
            <w:r w:rsidRPr="007E54E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19160C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✅</w:t>
            </w:r>
            <w:r w:rsidRPr="007E54E1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4B6FA4A6" w14:textId="77777777" w:rsidR="007E54E1" w:rsidRPr="007E54E1" w:rsidRDefault="007E54E1" w:rsidP="007E54E1">
            <w:r w:rsidRPr="007E54E1">
              <w:rPr>
                <w:rFonts w:ascii="Segoe UI Emoji" w:hAnsi="Segoe UI Emoji" w:cs="Segoe UI Emoji"/>
              </w:rPr>
              <w:t>❌</w:t>
            </w:r>
            <w:r w:rsidRPr="007E54E1">
              <w:t xml:space="preserve"> Complex</w:t>
            </w:r>
          </w:p>
        </w:tc>
      </w:tr>
    </w:tbl>
    <w:p w14:paraId="13699B44" w14:textId="77777777" w:rsidR="007E54E1" w:rsidRPr="007E54E1" w:rsidRDefault="007E54E1" w:rsidP="007E54E1">
      <w:r w:rsidRPr="007E54E1">
        <w:rPr>
          <w:b/>
          <w:bCs/>
        </w:rPr>
        <w:lastRenderedPageBreak/>
        <w:t>Conclusion:</w:t>
      </w:r>
      <w:r w:rsidRPr="007E54E1">
        <w:br/>
        <w:t xml:space="preserve">ECS is better suited for </w:t>
      </w:r>
      <w:r w:rsidRPr="007E54E1">
        <w:rPr>
          <w:b/>
          <w:bCs/>
        </w:rPr>
        <w:t>high-volume batch processing workloads</w:t>
      </w:r>
      <w:r w:rsidRPr="007E54E1">
        <w:t>.</w:t>
      </w:r>
    </w:p>
    <w:p w14:paraId="557629D0" w14:textId="77777777" w:rsidR="007E54E1" w:rsidRPr="007E54E1" w:rsidRDefault="007E54E1" w:rsidP="007E54E1">
      <w:r w:rsidRPr="007E54E1">
        <w:pict w14:anchorId="0802E466">
          <v:rect id="_x0000_i1178" style="width:0;height:1.5pt" o:hralign="center" o:hrstd="t" o:hr="t" fillcolor="#a0a0a0" stroked="f"/>
        </w:pict>
      </w:r>
    </w:p>
    <w:p w14:paraId="312EED8D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6. Data Layer</w:t>
      </w:r>
    </w:p>
    <w:p w14:paraId="705BFDA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6.1 Database</w:t>
      </w:r>
    </w:p>
    <w:p w14:paraId="141F0228" w14:textId="77777777" w:rsidR="007E54E1" w:rsidRPr="007E54E1" w:rsidRDefault="007E54E1" w:rsidP="007E54E1">
      <w:pPr>
        <w:numPr>
          <w:ilvl w:val="0"/>
          <w:numId w:val="31"/>
        </w:numPr>
      </w:pPr>
      <w:r w:rsidRPr="007E54E1">
        <w:t xml:space="preserve">Amazon RDS </w:t>
      </w:r>
    </w:p>
    <w:p w14:paraId="04A27035" w14:textId="77777777" w:rsidR="007E54E1" w:rsidRPr="007E54E1" w:rsidRDefault="007E54E1" w:rsidP="007E54E1">
      <w:r w:rsidRPr="007E54E1">
        <w:t>Stores:</w:t>
      </w:r>
    </w:p>
    <w:p w14:paraId="66B75327" w14:textId="77777777" w:rsidR="007E54E1" w:rsidRPr="007E54E1" w:rsidRDefault="007E54E1" w:rsidP="007E54E1">
      <w:pPr>
        <w:numPr>
          <w:ilvl w:val="0"/>
          <w:numId w:val="32"/>
        </w:numPr>
      </w:pPr>
      <w:r w:rsidRPr="007E54E1">
        <w:t xml:space="preserve">Job configurations </w:t>
      </w:r>
    </w:p>
    <w:p w14:paraId="21FDFE53" w14:textId="77777777" w:rsidR="007E54E1" w:rsidRPr="007E54E1" w:rsidRDefault="007E54E1" w:rsidP="007E54E1">
      <w:pPr>
        <w:numPr>
          <w:ilvl w:val="0"/>
          <w:numId w:val="32"/>
        </w:numPr>
      </w:pPr>
      <w:r w:rsidRPr="007E54E1">
        <w:t xml:space="preserve">Work items </w:t>
      </w:r>
    </w:p>
    <w:p w14:paraId="281272FF" w14:textId="77777777" w:rsidR="007E54E1" w:rsidRPr="007E54E1" w:rsidRDefault="007E54E1" w:rsidP="007E54E1">
      <w:pPr>
        <w:numPr>
          <w:ilvl w:val="0"/>
          <w:numId w:val="32"/>
        </w:numPr>
      </w:pPr>
      <w:r w:rsidRPr="007E54E1">
        <w:t xml:space="preserve">Execution history </w:t>
      </w:r>
    </w:p>
    <w:p w14:paraId="66D266FE" w14:textId="77777777" w:rsidR="007E54E1" w:rsidRPr="007E54E1" w:rsidRDefault="007E54E1" w:rsidP="007E54E1">
      <w:pPr>
        <w:numPr>
          <w:ilvl w:val="0"/>
          <w:numId w:val="32"/>
        </w:numPr>
      </w:pPr>
      <w:r w:rsidRPr="007E54E1">
        <w:t xml:space="preserve">Logs </w:t>
      </w:r>
    </w:p>
    <w:p w14:paraId="30C60D9E" w14:textId="77777777" w:rsidR="007E54E1" w:rsidRPr="007E54E1" w:rsidRDefault="007E54E1" w:rsidP="007E54E1">
      <w:r w:rsidRPr="007E54E1">
        <w:pict w14:anchorId="7200DF10">
          <v:rect id="_x0000_i1179" style="width:0;height:1.5pt" o:hralign="center" o:hrstd="t" o:hr="t" fillcolor="#a0a0a0" stroked="f"/>
        </w:pict>
      </w:r>
    </w:p>
    <w:p w14:paraId="39053D1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6.2 Storage</w:t>
      </w:r>
    </w:p>
    <w:p w14:paraId="19057B44" w14:textId="77777777" w:rsidR="007E54E1" w:rsidRPr="007E54E1" w:rsidRDefault="007E54E1" w:rsidP="007E54E1">
      <w:pPr>
        <w:numPr>
          <w:ilvl w:val="0"/>
          <w:numId w:val="33"/>
        </w:numPr>
      </w:pPr>
      <w:r w:rsidRPr="007E54E1">
        <w:t xml:space="preserve">Amazon S3 </w:t>
      </w:r>
    </w:p>
    <w:p w14:paraId="0256A65D" w14:textId="77777777" w:rsidR="007E54E1" w:rsidRPr="007E54E1" w:rsidRDefault="007E54E1" w:rsidP="007E54E1">
      <w:r w:rsidRPr="007E54E1">
        <w:t>Stores:</w:t>
      </w:r>
    </w:p>
    <w:p w14:paraId="5138FC46" w14:textId="77777777" w:rsidR="007E54E1" w:rsidRPr="007E54E1" w:rsidRDefault="007E54E1" w:rsidP="007E54E1">
      <w:pPr>
        <w:numPr>
          <w:ilvl w:val="0"/>
          <w:numId w:val="34"/>
        </w:numPr>
      </w:pPr>
      <w:r w:rsidRPr="007E54E1">
        <w:t xml:space="preserve">Invoice images </w:t>
      </w:r>
    </w:p>
    <w:p w14:paraId="1232F602" w14:textId="77777777" w:rsidR="007E54E1" w:rsidRPr="007E54E1" w:rsidRDefault="007E54E1" w:rsidP="007E54E1">
      <w:pPr>
        <w:numPr>
          <w:ilvl w:val="0"/>
          <w:numId w:val="34"/>
        </w:numPr>
      </w:pPr>
      <w:r w:rsidRPr="007E54E1">
        <w:t xml:space="preserve">Feed files </w:t>
      </w:r>
    </w:p>
    <w:p w14:paraId="48145669" w14:textId="77777777" w:rsidR="007E54E1" w:rsidRPr="007E54E1" w:rsidRDefault="007E54E1" w:rsidP="007E54E1">
      <w:pPr>
        <w:numPr>
          <w:ilvl w:val="0"/>
          <w:numId w:val="34"/>
        </w:numPr>
      </w:pPr>
      <w:r w:rsidRPr="007E54E1">
        <w:t xml:space="preserve">Output reports </w:t>
      </w:r>
    </w:p>
    <w:p w14:paraId="4F43D003" w14:textId="77777777" w:rsidR="007E54E1" w:rsidRPr="007E54E1" w:rsidRDefault="007E54E1" w:rsidP="007E54E1">
      <w:r w:rsidRPr="007E54E1">
        <w:pict w14:anchorId="267A69FE">
          <v:rect id="_x0000_i1180" style="width:0;height:1.5pt" o:hralign="center" o:hrstd="t" o:hr="t" fillcolor="#a0a0a0" stroked="f"/>
        </w:pict>
      </w:r>
    </w:p>
    <w:p w14:paraId="778FE312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7. Security Architecture</w:t>
      </w:r>
    </w:p>
    <w:p w14:paraId="66071D8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7.1 IAM</w:t>
      </w:r>
    </w:p>
    <w:p w14:paraId="3A04A4C7" w14:textId="77777777" w:rsidR="007E54E1" w:rsidRPr="007E54E1" w:rsidRDefault="007E54E1" w:rsidP="007E54E1">
      <w:pPr>
        <w:numPr>
          <w:ilvl w:val="0"/>
          <w:numId w:val="35"/>
        </w:numPr>
      </w:pPr>
      <w:r w:rsidRPr="007E54E1">
        <w:t xml:space="preserve">Least privilege access </w:t>
      </w:r>
    </w:p>
    <w:p w14:paraId="5F322CE0" w14:textId="77777777" w:rsidR="007E54E1" w:rsidRPr="007E54E1" w:rsidRDefault="007E54E1" w:rsidP="007E54E1">
      <w:pPr>
        <w:numPr>
          <w:ilvl w:val="0"/>
          <w:numId w:val="35"/>
        </w:numPr>
      </w:pPr>
      <w:r w:rsidRPr="007E54E1">
        <w:t xml:space="preserve">Separate roles for each service </w:t>
      </w:r>
    </w:p>
    <w:p w14:paraId="22F06B4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7.2 Network</w:t>
      </w:r>
    </w:p>
    <w:p w14:paraId="7C4FB3AA" w14:textId="77777777" w:rsidR="007E54E1" w:rsidRPr="007E54E1" w:rsidRDefault="007E54E1" w:rsidP="007E54E1">
      <w:pPr>
        <w:numPr>
          <w:ilvl w:val="0"/>
          <w:numId w:val="36"/>
        </w:numPr>
      </w:pPr>
      <w:r w:rsidRPr="007E54E1">
        <w:t xml:space="preserve">Private subnets for ECS &amp; RDS </w:t>
      </w:r>
    </w:p>
    <w:p w14:paraId="18AC8828" w14:textId="77777777" w:rsidR="007E54E1" w:rsidRPr="007E54E1" w:rsidRDefault="007E54E1" w:rsidP="007E54E1">
      <w:pPr>
        <w:numPr>
          <w:ilvl w:val="0"/>
          <w:numId w:val="36"/>
        </w:numPr>
      </w:pPr>
      <w:r w:rsidRPr="007E54E1">
        <w:t xml:space="preserve">NAT Gateway for outbound calls </w:t>
      </w:r>
    </w:p>
    <w:p w14:paraId="2DF022B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lastRenderedPageBreak/>
        <w:t>7.3 Encryption</w:t>
      </w:r>
    </w:p>
    <w:p w14:paraId="70700165" w14:textId="77777777" w:rsidR="007E54E1" w:rsidRPr="007E54E1" w:rsidRDefault="007E54E1" w:rsidP="007E54E1">
      <w:pPr>
        <w:numPr>
          <w:ilvl w:val="0"/>
          <w:numId w:val="37"/>
        </w:numPr>
      </w:pPr>
      <w:r w:rsidRPr="007E54E1">
        <w:t xml:space="preserve">TLS for data in transit </w:t>
      </w:r>
    </w:p>
    <w:p w14:paraId="13F26DC4" w14:textId="77777777" w:rsidR="007E54E1" w:rsidRPr="007E54E1" w:rsidRDefault="007E54E1" w:rsidP="007E54E1">
      <w:pPr>
        <w:numPr>
          <w:ilvl w:val="0"/>
          <w:numId w:val="37"/>
        </w:numPr>
      </w:pPr>
      <w:r w:rsidRPr="007E54E1">
        <w:t xml:space="preserve">AES-256 for data at rest </w:t>
      </w:r>
    </w:p>
    <w:p w14:paraId="5669A53C" w14:textId="77777777" w:rsidR="007E54E1" w:rsidRPr="007E54E1" w:rsidRDefault="007E54E1" w:rsidP="007E54E1">
      <w:r w:rsidRPr="007E54E1">
        <w:pict w14:anchorId="4140EE72">
          <v:rect id="_x0000_i1181" style="width:0;height:1.5pt" o:hralign="center" o:hrstd="t" o:hr="t" fillcolor="#a0a0a0" stroked="f"/>
        </w:pict>
      </w:r>
    </w:p>
    <w:p w14:paraId="2DF4CF02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8. Observability</w:t>
      </w:r>
    </w:p>
    <w:p w14:paraId="23B63BE5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Services:</w:t>
      </w:r>
    </w:p>
    <w:p w14:paraId="21249490" w14:textId="77777777" w:rsidR="007E54E1" w:rsidRPr="007E54E1" w:rsidRDefault="007E54E1" w:rsidP="007E54E1">
      <w:pPr>
        <w:numPr>
          <w:ilvl w:val="0"/>
          <w:numId w:val="38"/>
        </w:numPr>
      </w:pPr>
      <w:r w:rsidRPr="007E54E1">
        <w:t xml:space="preserve">Amazon CloudWatch </w:t>
      </w:r>
    </w:p>
    <w:p w14:paraId="032D3324" w14:textId="77777777" w:rsidR="007E54E1" w:rsidRPr="007E54E1" w:rsidRDefault="007E54E1" w:rsidP="007E54E1">
      <w:pPr>
        <w:numPr>
          <w:ilvl w:val="0"/>
          <w:numId w:val="38"/>
        </w:numPr>
      </w:pPr>
      <w:r w:rsidRPr="007E54E1">
        <w:t xml:space="preserve">Amazon SNS </w:t>
      </w:r>
    </w:p>
    <w:p w14:paraId="780F9EF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Features:</w:t>
      </w:r>
    </w:p>
    <w:p w14:paraId="0A51DD4C" w14:textId="77777777" w:rsidR="007E54E1" w:rsidRPr="007E54E1" w:rsidRDefault="007E54E1" w:rsidP="007E54E1">
      <w:pPr>
        <w:numPr>
          <w:ilvl w:val="0"/>
          <w:numId w:val="39"/>
        </w:numPr>
      </w:pPr>
      <w:r w:rsidRPr="007E54E1">
        <w:t xml:space="preserve">Centralized logging </w:t>
      </w:r>
    </w:p>
    <w:p w14:paraId="01A37153" w14:textId="77777777" w:rsidR="007E54E1" w:rsidRPr="007E54E1" w:rsidRDefault="007E54E1" w:rsidP="007E54E1">
      <w:pPr>
        <w:numPr>
          <w:ilvl w:val="0"/>
          <w:numId w:val="39"/>
        </w:numPr>
      </w:pPr>
      <w:r w:rsidRPr="007E54E1">
        <w:t xml:space="preserve">Metrics &amp; dashboards </w:t>
      </w:r>
    </w:p>
    <w:p w14:paraId="763F1FEB" w14:textId="77777777" w:rsidR="007E54E1" w:rsidRPr="007E54E1" w:rsidRDefault="007E54E1" w:rsidP="007E54E1">
      <w:pPr>
        <w:numPr>
          <w:ilvl w:val="0"/>
          <w:numId w:val="39"/>
        </w:numPr>
      </w:pPr>
      <w:r w:rsidRPr="007E54E1">
        <w:t xml:space="preserve">Alerts for failures </w:t>
      </w:r>
    </w:p>
    <w:p w14:paraId="6EB85F00" w14:textId="77777777" w:rsidR="007E54E1" w:rsidRPr="007E54E1" w:rsidRDefault="007E54E1" w:rsidP="007E54E1">
      <w:r w:rsidRPr="007E54E1">
        <w:pict w14:anchorId="73085597">
          <v:rect id="_x0000_i1182" style="width:0;height:1.5pt" o:hralign="center" o:hrstd="t" o:hr="t" fillcolor="#a0a0a0" stroked="f"/>
        </w:pict>
      </w:r>
    </w:p>
    <w:p w14:paraId="3221664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9. Scalability &amp; Performance</w:t>
      </w:r>
    </w:p>
    <w:p w14:paraId="465DA58F" w14:textId="77777777" w:rsidR="007E54E1" w:rsidRPr="007E54E1" w:rsidRDefault="007E54E1" w:rsidP="007E54E1">
      <w:pPr>
        <w:numPr>
          <w:ilvl w:val="0"/>
          <w:numId w:val="40"/>
        </w:numPr>
      </w:pPr>
      <w:r w:rsidRPr="007E54E1">
        <w:t xml:space="preserve">ECS auto-scales based on SQS queue depth </w:t>
      </w:r>
    </w:p>
    <w:p w14:paraId="11A52AC8" w14:textId="77777777" w:rsidR="007E54E1" w:rsidRPr="007E54E1" w:rsidRDefault="007E54E1" w:rsidP="007E54E1">
      <w:pPr>
        <w:numPr>
          <w:ilvl w:val="0"/>
          <w:numId w:val="40"/>
        </w:numPr>
      </w:pPr>
      <w:r w:rsidRPr="007E54E1">
        <w:t xml:space="preserve">Parallel processing for large datasets </w:t>
      </w:r>
    </w:p>
    <w:p w14:paraId="0866E73E" w14:textId="77777777" w:rsidR="007E54E1" w:rsidRPr="007E54E1" w:rsidRDefault="007E54E1" w:rsidP="007E54E1">
      <w:pPr>
        <w:numPr>
          <w:ilvl w:val="0"/>
          <w:numId w:val="40"/>
        </w:numPr>
      </w:pPr>
      <w:r w:rsidRPr="007E54E1">
        <w:t xml:space="preserve">Horizontal scaling supported </w:t>
      </w:r>
    </w:p>
    <w:p w14:paraId="6EC1EBEB" w14:textId="77777777" w:rsidR="007E54E1" w:rsidRPr="007E54E1" w:rsidRDefault="007E54E1" w:rsidP="007E54E1">
      <w:r w:rsidRPr="007E54E1">
        <w:pict w14:anchorId="21C87B51">
          <v:rect id="_x0000_i1183" style="width:0;height:1.5pt" o:hralign="center" o:hrstd="t" o:hr="t" fillcolor="#a0a0a0" stroked="f"/>
        </w:pict>
      </w:r>
    </w:p>
    <w:p w14:paraId="208491A1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10. Cost Optimization</w:t>
      </w:r>
    </w:p>
    <w:p w14:paraId="513978C4" w14:textId="77777777" w:rsidR="00752B8D" w:rsidRPr="00752B8D" w:rsidRDefault="00752B8D" w:rsidP="00752B8D">
      <w:r w:rsidRPr="00752B8D">
        <w:t xml:space="preserve">The proposed AWS-based architecture for the IPS </w:t>
      </w:r>
      <w:proofErr w:type="spellStart"/>
      <w:r w:rsidRPr="00752B8D">
        <w:t>AutoPost</w:t>
      </w:r>
      <w:proofErr w:type="spellEnd"/>
      <w:r w:rsidRPr="00752B8D">
        <w:t xml:space="preserve"> platform is designed to significantly reduce infrastructure costs while improving scalability, performance, and operational efficiency.</w:t>
      </w:r>
    </w:p>
    <w:p w14:paraId="24DAE068" w14:textId="77777777" w:rsidR="00752B8D" w:rsidRPr="00752B8D" w:rsidRDefault="00752B8D" w:rsidP="00752B8D">
      <w:r w:rsidRPr="00752B8D">
        <w:t xml:space="preserve">The solution adopts a </w:t>
      </w:r>
      <w:r w:rsidRPr="00752B8D">
        <w:rPr>
          <w:b/>
          <w:bCs/>
        </w:rPr>
        <w:t>hybrid, event-driven model</w:t>
      </w:r>
      <w:r w:rsidRPr="00752B8D">
        <w:t xml:space="preserve"> using services such as Amazon ECS (with AWS Fargate), Amazon SQS, Amazon </w:t>
      </w:r>
      <w:proofErr w:type="spellStart"/>
      <w:r w:rsidRPr="00752B8D">
        <w:t>EventBridge</w:t>
      </w:r>
      <w:proofErr w:type="spellEnd"/>
      <w:r w:rsidRPr="00752B8D">
        <w:t xml:space="preserve">, and AWS Lambda. This ensures that </w:t>
      </w:r>
      <w:proofErr w:type="gramStart"/>
      <w:r w:rsidRPr="00752B8D">
        <w:t>compute</w:t>
      </w:r>
      <w:proofErr w:type="gramEnd"/>
      <w:r w:rsidRPr="00752B8D">
        <w:t xml:space="preserve"> resources are utilized only when required, eliminating unnecessary idle infrastructure costs.</w:t>
      </w:r>
    </w:p>
    <w:p w14:paraId="7BDFAA27" w14:textId="77777777" w:rsidR="00752B8D" w:rsidRPr="00752B8D" w:rsidRDefault="00752B8D" w:rsidP="00752B8D">
      <w:pPr>
        <w:rPr>
          <w:b/>
          <w:bCs/>
        </w:rPr>
      </w:pPr>
      <w:r w:rsidRPr="00752B8D">
        <w:rPr>
          <w:b/>
          <w:bCs/>
        </w:rPr>
        <w:t>Cost Structure Overview</w:t>
      </w:r>
    </w:p>
    <w:p w14:paraId="4E8F9919" w14:textId="77777777" w:rsidR="00752B8D" w:rsidRPr="00752B8D" w:rsidRDefault="00752B8D" w:rsidP="00752B8D">
      <w:r w:rsidRPr="00752B8D">
        <w:t>The architecture includes:</w:t>
      </w:r>
    </w:p>
    <w:p w14:paraId="75F12287" w14:textId="77777777" w:rsidR="00752B8D" w:rsidRPr="00752B8D" w:rsidRDefault="00752B8D" w:rsidP="00752B8D">
      <w:pPr>
        <w:numPr>
          <w:ilvl w:val="0"/>
          <w:numId w:val="59"/>
        </w:numPr>
      </w:pPr>
      <w:r w:rsidRPr="00752B8D">
        <w:rPr>
          <w:b/>
          <w:bCs/>
        </w:rPr>
        <w:lastRenderedPageBreak/>
        <w:t>Baseline (Always-On ECS Tasks):</w:t>
      </w:r>
      <w:r w:rsidRPr="00752B8D">
        <w:t xml:space="preserve"> Ensures immediate response for user-triggered and API-based operations </w:t>
      </w:r>
    </w:p>
    <w:p w14:paraId="3EC69C10" w14:textId="77777777" w:rsidR="00752B8D" w:rsidRPr="00752B8D" w:rsidRDefault="00752B8D" w:rsidP="00752B8D">
      <w:pPr>
        <w:numPr>
          <w:ilvl w:val="0"/>
          <w:numId w:val="59"/>
        </w:numPr>
      </w:pPr>
      <w:r w:rsidRPr="00752B8D">
        <w:rPr>
          <w:b/>
          <w:bCs/>
        </w:rPr>
        <w:t>Auto-Scaling (Queue-Based Execution):</w:t>
      </w:r>
      <w:r w:rsidRPr="00752B8D">
        <w:t xml:space="preserve"> Dynamically provisions additional compute capacity during peak workloads </w:t>
      </w:r>
    </w:p>
    <w:p w14:paraId="645DF7F0" w14:textId="77777777" w:rsidR="00752B8D" w:rsidRPr="00752B8D" w:rsidRDefault="00752B8D" w:rsidP="00752B8D">
      <w:pPr>
        <w:numPr>
          <w:ilvl w:val="0"/>
          <w:numId w:val="59"/>
        </w:numPr>
      </w:pPr>
      <w:r w:rsidRPr="00752B8D">
        <w:rPr>
          <w:b/>
          <w:bCs/>
        </w:rPr>
        <w:t>Managed Services:</w:t>
      </w:r>
      <w:r w:rsidRPr="00752B8D">
        <w:t xml:space="preserve"> Minimal operational overhead with pay-per-use pricing </w:t>
      </w:r>
    </w:p>
    <w:p w14:paraId="03FDA222" w14:textId="77777777" w:rsidR="00752B8D" w:rsidRPr="00752B8D" w:rsidRDefault="00752B8D" w:rsidP="00752B8D">
      <w:pPr>
        <w:rPr>
          <w:b/>
          <w:bCs/>
        </w:rPr>
      </w:pPr>
      <w:r w:rsidRPr="00752B8D">
        <w:rPr>
          <w:b/>
          <w:bCs/>
        </w:rPr>
        <w:t>Estimated Monthly Cost</w:t>
      </w:r>
    </w:p>
    <w:p w14:paraId="3441B411" w14:textId="77777777" w:rsidR="00752B8D" w:rsidRPr="00752B8D" w:rsidRDefault="00752B8D" w:rsidP="00752B8D">
      <w:pPr>
        <w:numPr>
          <w:ilvl w:val="0"/>
          <w:numId w:val="60"/>
        </w:numPr>
      </w:pPr>
      <w:r w:rsidRPr="00752B8D">
        <w:rPr>
          <w:b/>
          <w:bCs/>
        </w:rPr>
        <w:t>Hybrid Model (Recommended):</w:t>
      </w:r>
      <w:r w:rsidRPr="00752B8D">
        <w:t xml:space="preserve"> ~$720 – $1,100 per month </w:t>
      </w:r>
    </w:p>
    <w:p w14:paraId="57A5AF1D" w14:textId="77777777" w:rsidR="00752B8D" w:rsidRPr="00752B8D" w:rsidRDefault="00752B8D" w:rsidP="00752B8D">
      <w:pPr>
        <w:numPr>
          <w:ilvl w:val="0"/>
          <w:numId w:val="60"/>
        </w:numPr>
      </w:pPr>
      <w:r w:rsidRPr="00752B8D">
        <w:rPr>
          <w:b/>
          <w:bCs/>
        </w:rPr>
        <w:t>Fully Serverless Model (No Always-On Compute):</w:t>
      </w:r>
      <w:r w:rsidRPr="00752B8D">
        <w:t xml:space="preserve"> ~$70 – $160 per month </w:t>
      </w:r>
      <w:r w:rsidRPr="00752B8D">
        <w:rPr>
          <w:i/>
          <w:iCs/>
        </w:rPr>
        <w:t>(with trade-offs in latency)</w:t>
      </w:r>
    </w:p>
    <w:p w14:paraId="36DD2B8F" w14:textId="77777777" w:rsidR="007E54E1" w:rsidRPr="007E54E1" w:rsidRDefault="007E54E1" w:rsidP="007E54E1">
      <w:r w:rsidRPr="007E54E1">
        <w:pict w14:anchorId="232F96D6">
          <v:rect id="_x0000_i1184" style="width:0;height:1.5pt" o:hralign="center" o:hrstd="t" o:hr="t" fillcolor="#a0a0a0" stroked="f"/>
        </w:pict>
      </w:r>
    </w:p>
    <w:p w14:paraId="5DDCE6A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11. Key Benefits</w:t>
      </w:r>
    </w:p>
    <w:p w14:paraId="7E88E54F" w14:textId="77777777" w:rsidR="007E54E1" w:rsidRPr="007E54E1" w:rsidRDefault="007E54E1" w:rsidP="007E54E1">
      <w:pPr>
        <w:numPr>
          <w:ilvl w:val="0"/>
          <w:numId w:val="42"/>
        </w:numPr>
      </w:pPr>
      <w:r w:rsidRPr="007E54E1">
        <w:rPr>
          <w:rFonts w:ascii="Segoe UI Emoji" w:hAnsi="Segoe UI Emoji" w:cs="Segoe UI Emoji"/>
        </w:rPr>
        <w:t>✅</w:t>
      </w:r>
      <w:r w:rsidRPr="007E54E1">
        <w:t xml:space="preserve"> Scalable architecture </w:t>
      </w:r>
    </w:p>
    <w:p w14:paraId="64D20FB1" w14:textId="77777777" w:rsidR="007E54E1" w:rsidRPr="007E54E1" w:rsidRDefault="007E54E1" w:rsidP="007E54E1">
      <w:pPr>
        <w:numPr>
          <w:ilvl w:val="0"/>
          <w:numId w:val="42"/>
        </w:numPr>
      </w:pPr>
      <w:r w:rsidRPr="007E54E1">
        <w:rPr>
          <w:rFonts w:ascii="Segoe UI Emoji" w:hAnsi="Segoe UI Emoji" w:cs="Segoe UI Emoji"/>
        </w:rPr>
        <w:t>✅</w:t>
      </w:r>
      <w:r w:rsidRPr="007E54E1">
        <w:t xml:space="preserve"> Highly reliable </w:t>
      </w:r>
    </w:p>
    <w:p w14:paraId="69B0ED36" w14:textId="77777777" w:rsidR="007E54E1" w:rsidRPr="007E54E1" w:rsidRDefault="007E54E1" w:rsidP="007E54E1">
      <w:pPr>
        <w:numPr>
          <w:ilvl w:val="0"/>
          <w:numId w:val="42"/>
        </w:numPr>
      </w:pPr>
      <w:r w:rsidRPr="007E54E1">
        <w:rPr>
          <w:rFonts w:ascii="Segoe UI Emoji" w:hAnsi="Segoe UI Emoji" w:cs="Segoe UI Emoji"/>
        </w:rPr>
        <w:t>✅</w:t>
      </w:r>
      <w:r w:rsidRPr="007E54E1">
        <w:t xml:space="preserve"> Cost-efficient </w:t>
      </w:r>
    </w:p>
    <w:p w14:paraId="438930BF" w14:textId="77777777" w:rsidR="007E54E1" w:rsidRPr="007E54E1" w:rsidRDefault="007E54E1" w:rsidP="007E54E1">
      <w:pPr>
        <w:numPr>
          <w:ilvl w:val="0"/>
          <w:numId w:val="42"/>
        </w:numPr>
      </w:pPr>
      <w:r w:rsidRPr="007E54E1">
        <w:rPr>
          <w:rFonts w:ascii="Segoe UI Emoji" w:hAnsi="Segoe UI Emoji" w:cs="Segoe UI Emoji"/>
        </w:rPr>
        <w:t>✅</w:t>
      </w:r>
      <w:r w:rsidRPr="007E54E1">
        <w:t xml:space="preserve"> Easy to maintain </w:t>
      </w:r>
    </w:p>
    <w:p w14:paraId="011FDA18" w14:textId="77777777" w:rsidR="007E54E1" w:rsidRPr="007E54E1" w:rsidRDefault="007E54E1" w:rsidP="007E54E1">
      <w:pPr>
        <w:numPr>
          <w:ilvl w:val="0"/>
          <w:numId w:val="42"/>
        </w:numPr>
      </w:pPr>
      <w:r w:rsidRPr="007E54E1">
        <w:rPr>
          <w:rFonts w:ascii="Segoe UI Emoji" w:hAnsi="Segoe UI Emoji" w:cs="Segoe UI Emoji"/>
        </w:rPr>
        <w:t>✅</w:t>
      </w:r>
      <w:r w:rsidRPr="007E54E1">
        <w:t xml:space="preserve"> Faster onboarding of new clients </w:t>
      </w:r>
    </w:p>
    <w:p w14:paraId="3DFE81DE" w14:textId="77777777" w:rsidR="007E54E1" w:rsidRPr="007E54E1" w:rsidRDefault="007E54E1" w:rsidP="007E54E1">
      <w:r w:rsidRPr="007E54E1">
        <w:pict w14:anchorId="73BA635C">
          <v:rect id="_x0000_i1185" style="width:0;height:1.5pt" o:hralign="center" o:hrstd="t" o:hr="t" fillcolor="#a0a0a0" stroked="f"/>
        </w:pict>
      </w:r>
    </w:p>
    <w:p w14:paraId="67C8EF7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12. Final Architecture Summary</w:t>
      </w:r>
    </w:p>
    <w:p w14:paraId="2298DC3E" w14:textId="77777777" w:rsidR="007E54E1" w:rsidRPr="007E54E1" w:rsidRDefault="007E54E1" w:rsidP="007E54E1">
      <w:r w:rsidRPr="007E54E1">
        <w:t xml:space="preserve">The IPS </w:t>
      </w:r>
      <w:proofErr w:type="spellStart"/>
      <w:r w:rsidRPr="007E54E1">
        <w:t>AutoPost</w:t>
      </w:r>
      <w:proofErr w:type="spellEnd"/>
      <w:r w:rsidRPr="007E54E1">
        <w:t xml:space="preserve"> platform is redesigned as a </w:t>
      </w:r>
      <w:r w:rsidRPr="007E54E1">
        <w:rPr>
          <w:b/>
          <w:bCs/>
        </w:rPr>
        <w:t>cloud-native, event-driven system</w:t>
      </w:r>
      <w:r w:rsidRPr="007E54E1">
        <w:t xml:space="preserve"> using:</w:t>
      </w:r>
    </w:p>
    <w:p w14:paraId="5D45E8B9" w14:textId="77777777" w:rsidR="007E54E1" w:rsidRPr="007E54E1" w:rsidRDefault="007E54E1" w:rsidP="007E54E1">
      <w:pPr>
        <w:numPr>
          <w:ilvl w:val="0"/>
          <w:numId w:val="43"/>
        </w:numPr>
      </w:pPr>
      <w:r w:rsidRPr="007E54E1">
        <w:t xml:space="preserve">Amazon </w:t>
      </w:r>
      <w:proofErr w:type="spellStart"/>
      <w:r w:rsidRPr="007E54E1">
        <w:t>EventBridge</w:t>
      </w:r>
      <w:proofErr w:type="spellEnd"/>
      <w:r w:rsidRPr="007E54E1">
        <w:t xml:space="preserve"> for scheduling </w:t>
      </w:r>
    </w:p>
    <w:p w14:paraId="5DFDF5DE" w14:textId="77777777" w:rsidR="007E54E1" w:rsidRPr="007E54E1" w:rsidRDefault="007E54E1" w:rsidP="007E54E1">
      <w:pPr>
        <w:numPr>
          <w:ilvl w:val="0"/>
          <w:numId w:val="43"/>
        </w:numPr>
      </w:pPr>
      <w:r w:rsidRPr="007E54E1">
        <w:t xml:space="preserve">Amazon SQS for decoupling </w:t>
      </w:r>
    </w:p>
    <w:p w14:paraId="72CE3EBB" w14:textId="77777777" w:rsidR="007E54E1" w:rsidRPr="007E54E1" w:rsidRDefault="007E54E1" w:rsidP="007E54E1">
      <w:pPr>
        <w:numPr>
          <w:ilvl w:val="0"/>
          <w:numId w:val="43"/>
        </w:numPr>
      </w:pPr>
      <w:r w:rsidRPr="007E54E1">
        <w:t xml:space="preserve">Amazon ECS for processing </w:t>
      </w:r>
    </w:p>
    <w:p w14:paraId="6D497A27" w14:textId="77777777" w:rsidR="007E54E1" w:rsidRPr="007E54E1" w:rsidRDefault="007E54E1" w:rsidP="007E54E1">
      <w:pPr>
        <w:numPr>
          <w:ilvl w:val="0"/>
          <w:numId w:val="43"/>
        </w:numPr>
      </w:pPr>
      <w:r w:rsidRPr="007E54E1">
        <w:t xml:space="preserve">Amazon RDS for data </w:t>
      </w:r>
    </w:p>
    <w:p w14:paraId="36E00B80" w14:textId="77777777" w:rsidR="007E54E1" w:rsidRDefault="007E54E1" w:rsidP="007E54E1">
      <w:pPr>
        <w:numPr>
          <w:ilvl w:val="0"/>
          <w:numId w:val="43"/>
        </w:numPr>
      </w:pPr>
      <w:r w:rsidRPr="007E54E1">
        <w:t>Amazon S3 for storage</w:t>
      </w:r>
    </w:p>
    <w:p w14:paraId="6F386FCA" w14:textId="77777777" w:rsidR="007E54E1" w:rsidRDefault="007E54E1" w:rsidP="007E54E1"/>
    <w:p w14:paraId="31E8E06F" w14:textId="77777777" w:rsidR="007E54E1" w:rsidRPr="007E54E1" w:rsidRDefault="007E54E1" w:rsidP="007E54E1"/>
    <w:p w14:paraId="016735F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 Manual Processing &amp; User Notification Design</w:t>
      </w:r>
    </w:p>
    <w:p w14:paraId="6F8DF103" w14:textId="77777777" w:rsidR="007E54E1" w:rsidRPr="007E54E1" w:rsidRDefault="007E54E1" w:rsidP="007E54E1">
      <w:r w:rsidRPr="007E54E1">
        <w:lastRenderedPageBreak/>
        <w:pict w14:anchorId="2136B84A">
          <v:rect id="_x0000_i1335" style="width:0;height:1.5pt" o:hralign="center" o:hrstd="t" o:hr="t" fillcolor="#a0a0a0" stroked="f"/>
        </w:pict>
      </w:r>
    </w:p>
    <w:p w14:paraId="3363E75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13.1 Manual Post Execution Flow (From UI)</w:t>
      </w:r>
    </w:p>
    <w:p w14:paraId="1AAEE586" w14:textId="77777777" w:rsidR="007E54E1" w:rsidRPr="007E54E1" w:rsidRDefault="007E54E1" w:rsidP="007E54E1">
      <w:r w:rsidRPr="007E54E1">
        <w:t xml:space="preserve">Manual posting is triggered when a user clicks </w:t>
      </w:r>
      <w:r w:rsidRPr="007E54E1">
        <w:rPr>
          <w:b/>
          <w:bCs/>
        </w:rPr>
        <w:t>“Post Now”</w:t>
      </w:r>
      <w:r w:rsidRPr="007E54E1">
        <w:t xml:space="preserve"> in the Workflow UI.</w:t>
      </w:r>
    </w:p>
    <w:p w14:paraId="42A81541" w14:textId="77777777" w:rsidR="007E54E1" w:rsidRPr="007E54E1" w:rsidRDefault="007E54E1" w:rsidP="007E54E1">
      <w:r w:rsidRPr="007E54E1">
        <w:pict w14:anchorId="4B48C02E">
          <v:rect id="_x0000_i1336" style="width:0;height:1.5pt" o:hralign="center" o:hrstd="t" o:hr="t" fillcolor="#a0a0a0" stroked="f"/>
        </w:pict>
      </w:r>
    </w:p>
    <w:p w14:paraId="454434B5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Step-by-Step Flow</w:t>
      </w:r>
    </w:p>
    <w:p w14:paraId="64A6D247" w14:textId="77777777" w:rsidR="007E54E1" w:rsidRPr="007E54E1" w:rsidRDefault="007E54E1" w:rsidP="007E54E1">
      <w:r w:rsidRPr="007E54E1">
        <w:t>User → UI → API → SQS → ECS → DB → Notification → UI Update</w:t>
      </w:r>
    </w:p>
    <w:p w14:paraId="6EDDD56B" w14:textId="77777777" w:rsidR="007E54E1" w:rsidRPr="007E54E1" w:rsidRDefault="007E54E1" w:rsidP="007E54E1">
      <w:r w:rsidRPr="007E54E1">
        <w:pict w14:anchorId="4101819F">
          <v:rect id="_x0000_i1337" style="width:0;height:1.5pt" o:hralign="center" o:hrstd="t" o:hr="t" fillcolor="#a0a0a0" stroked="f"/>
        </w:pict>
      </w:r>
    </w:p>
    <w:p w14:paraId="4F514BBA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Step 1: User Action</w:t>
      </w:r>
    </w:p>
    <w:p w14:paraId="7CD30119" w14:textId="77777777" w:rsidR="007E54E1" w:rsidRPr="007E54E1" w:rsidRDefault="007E54E1" w:rsidP="007E54E1">
      <w:pPr>
        <w:numPr>
          <w:ilvl w:val="0"/>
          <w:numId w:val="44"/>
        </w:numPr>
      </w:pPr>
      <w:r w:rsidRPr="007E54E1">
        <w:t xml:space="preserve">User selects one or more invoices in UI </w:t>
      </w:r>
    </w:p>
    <w:p w14:paraId="45DE16D1" w14:textId="77777777" w:rsidR="007E54E1" w:rsidRPr="007E54E1" w:rsidRDefault="007E54E1" w:rsidP="007E54E1">
      <w:pPr>
        <w:numPr>
          <w:ilvl w:val="0"/>
          <w:numId w:val="44"/>
        </w:numPr>
      </w:pPr>
      <w:r w:rsidRPr="007E54E1">
        <w:t xml:space="preserve">Clicks </w:t>
      </w:r>
      <w:r w:rsidRPr="007E54E1">
        <w:rPr>
          <w:b/>
          <w:bCs/>
        </w:rPr>
        <w:t>“Post Now”</w:t>
      </w:r>
      <w:r w:rsidRPr="007E54E1">
        <w:t xml:space="preserve"> </w:t>
      </w:r>
    </w:p>
    <w:p w14:paraId="741E17C7" w14:textId="77777777" w:rsidR="007E54E1" w:rsidRPr="007E54E1" w:rsidRDefault="007E54E1" w:rsidP="007E54E1">
      <w:r w:rsidRPr="007E54E1">
        <w:t>POST /</w:t>
      </w:r>
      <w:proofErr w:type="spellStart"/>
      <w:r w:rsidRPr="007E54E1">
        <w:t>api</w:t>
      </w:r>
      <w:proofErr w:type="spellEnd"/>
      <w:r w:rsidRPr="007E54E1">
        <w:t>/</w:t>
      </w:r>
      <w:proofErr w:type="gramStart"/>
      <w:r w:rsidRPr="007E54E1">
        <w:t>post/{</w:t>
      </w:r>
      <w:proofErr w:type="spellStart"/>
      <w:r w:rsidRPr="007E54E1">
        <w:t>jobId</w:t>
      </w:r>
      <w:proofErr w:type="spellEnd"/>
      <w:r w:rsidRPr="007E54E1">
        <w:t>}/items/{</w:t>
      </w:r>
      <w:proofErr w:type="spellStart"/>
      <w:proofErr w:type="gramEnd"/>
      <w:r w:rsidRPr="007E54E1">
        <w:t>itemIds</w:t>
      </w:r>
      <w:proofErr w:type="spellEnd"/>
      <w:r w:rsidRPr="007E54E1">
        <w:t>}</w:t>
      </w:r>
    </w:p>
    <w:p w14:paraId="418334EA" w14:textId="77777777" w:rsidR="007E54E1" w:rsidRPr="007E54E1" w:rsidRDefault="007E54E1" w:rsidP="007E54E1">
      <w:r w:rsidRPr="007E54E1">
        <w:pict w14:anchorId="71D69397">
          <v:rect id="_x0000_i1338" style="width:0;height:1.5pt" o:hralign="center" o:hrstd="t" o:hr="t" fillcolor="#a0a0a0" stroked="f"/>
        </w:pict>
      </w:r>
    </w:p>
    <w:p w14:paraId="6191C62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Step 2: API Layer</w:t>
      </w:r>
    </w:p>
    <w:p w14:paraId="306BBB82" w14:textId="77777777" w:rsidR="007E54E1" w:rsidRPr="007E54E1" w:rsidRDefault="007E54E1" w:rsidP="007E54E1">
      <w:r w:rsidRPr="007E54E1">
        <w:t>API (hosted behind Amazon API Gateway or .NET backend):</w:t>
      </w:r>
    </w:p>
    <w:p w14:paraId="30052EF0" w14:textId="77777777" w:rsidR="007E54E1" w:rsidRPr="007E54E1" w:rsidRDefault="007E54E1" w:rsidP="007E54E1">
      <w:pPr>
        <w:numPr>
          <w:ilvl w:val="0"/>
          <w:numId w:val="45"/>
        </w:numPr>
      </w:pPr>
      <w:r w:rsidRPr="007E54E1">
        <w:t xml:space="preserve">Validates request </w:t>
      </w:r>
    </w:p>
    <w:p w14:paraId="51E67651" w14:textId="77777777" w:rsidR="007E54E1" w:rsidRPr="007E54E1" w:rsidRDefault="007E54E1" w:rsidP="007E54E1">
      <w:pPr>
        <w:numPr>
          <w:ilvl w:val="0"/>
          <w:numId w:val="45"/>
        </w:numPr>
      </w:pPr>
      <w:r w:rsidRPr="007E54E1">
        <w:t xml:space="preserve">Generates </w:t>
      </w:r>
      <w:proofErr w:type="spellStart"/>
      <w:r w:rsidRPr="007E54E1">
        <w:rPr>
          <w:b/>
          <w:bCs/>
        </w:rPr>
        <w:t>ExecutionId</w:t>
      </w:r>
      <w:proofErr w:type="spellEnd"/>
      <w:r w:rsidRPr="007E54E1">
        <w:rPr>
          <w:b/>
          <w:bCs/>
        </w:rPr>
        <w:t xml:space="preserve"> (GUID)</w:t>
      </w:r>
      <w:r w:rsidRPr="007E54E1">
        <w:t xml:space="preserve"> </w:t>
      </w:r>
    </w:p>
    <w:p w14:paraId="1155E60F" w14:textId="77777777" w:rsidR="007E54E1" w:rsidRPr="007E54E1" w:rsidRDefault="007E54E1" w:rsidP="007E54E1">
      <w:pPr>
        <w:numPr>
          <w:ilvl w:val="0"/>
          <w:numId w:val="45"/>
        </w:numPr>
      </w:pPr>
      <w:r w:rsidRPr="007E54E1">
        <w:t xml:space="preserve">Stores execution entry in DB </w:t>
      </w:r>
    </w:p>
    <w:p w14:paraId="27677EC1" w14:textId="77777777" w:rsidR="007E54E1" w:rsidRPr="007E54E1" w:rsidRDefault="007E54E1" w:rsidP="007E54E1">
      <w:pPr>
        <w:numPr>
          <w:ilvl w:val="0"/>
          <w:numId w:val="45"/>
        </w:numPr>
      </w:pPr>
      <w:r w:rsidRPr="007E54E1">
        <w:t xml:space="preserve">Pushes message to Amazon SQS (Post Queue) </w:t>
      </w:r>
    </w:p>
    <w:p w14:paraId="48767985" w14:textId="77777777" w:rsidR="007E54E1" w:rsidRPr="007E54E1" w:rsidRDefault="007E54E1" w:rsidP="007E54E1">
      <w:r w:rsidRPr="007E54E1">
        <w:rPr>
          <w:b/>
          <w:bCs/>
        </w:rPr>
        <w:t>Message Example:</w:t>
      </w:r>
    </w:p>
    <w:p w14:paraId="0420C121" w14:textId="77777777" w:rsidR="007E54E1" w:rsidRPr="007E54E1" w:rsidRDefault="007E54E1" w:rsidP="007E54E1">
      <w:r w:rsidRPr="007E54E1">
        <w:t>{</w:t>
      </w:r>
      <w:r w:rsidRPr="007E54E1">
        <w:br/>
        <w:t xml:space="preserve">  "</w:t>
      </w:r>
      <w:proofErr w:type="spellStart"/>
      <w:r w:rsidRPr="007E54E1">
        <w:t>ExecutionId</w:t>
      </w:r>
      <w:proofErr w:type="spellEnd"/>
      <w:r w:rsidRPr="007E54E1">
        <w:t>": "abc-123",</w:t>
      </w:r>
      <w:r w:rsidRPr="007E54E1">
        <w:br/>
        <w:t xml:space="preserve">  "</w:t>
      </w:r>
      <w:proofErr w:type="spellStart"/>
      <w:r w:rsidRPr="007E54E1">
        <w:t>JobId</w:t>
      </w:r>
      <w:proofErr w:type="spellEnd"/>
      <w:r w:rsidRPr="007E54E1">
        <w:t>": 371,</w:t>
      </w:r>
      <w:r w:rsidRPr="007E54E1">
        <w:br/>
        <w:t xml:space="preserve">  "</w:t>
      </w:r>
      <w:proofErr w:type="spellStart"/>
      <w:r w:rsidRPr="007E54E1">
        <w:t>ItemIds</w:t>
      </w:r>
      <w:proofErr w:type="spellEnd"/>
      <w:r w:rsidRPr="007E54E1">
        <w:t>": [456,789,1023],</w:t>
      </w:r>
      <w:r w:rsidRPr="007E54E1">
        <w:br/>
        <w:t xml:space="preserve">  "</w:t>
      </w:r>
      <w:proofErr w:type="spellStart"/>
      <w:r w:rsidRPr="007E54E1">
        <w:t>TriggerType</w:t>
      </w:r>
      <w:proofErr w:type="spellEnd"/>
      <w:r w:rsidRPr="007E54E1">
        <w:t>": "Manual"</w:t>
      </w:r>
      <w:r w:rsidRPr="007E54E1">
        <w:br/>
        <w:t>}</w:t>
      </w:r>
    </w:p>
    <w:p w14:paraId="779DD259" w14:textId="77777777" w:rsidR="007E54E1" w:rsidRPr="007E54E1" w:rsidRDefault="007E54E1" w:rsidP="007E54E1">
      <w:r w:rsidRPr="007E54E1">
        <w:pict w14:anchorId="4FE8F819">
          <v:rect id="_x0000_i1339" style="width:0;height:1.5pt" o:hralign="center" o:hrstd="t" o:hr="t" fillcolor="#a0a0a0" stroked="f"/>
        </w:pict>
      </w:r>
    </w:p>
    <w:p w14:paraId="7C9B857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Step 3: Immediate UI Response</w:t>
      </w:r>
    </w:p>
    <w:p w14:paraId="755CC846" w14:textId="77777777" w:rsidR="007E54E1" w:rsidRPr="007E54E1" w:rsidRDefault="007E54E1" w:rsidP="007E54E1">
      <w:r w:rsidRPr="007E54E1">
        <w:t xml:space="preserve">UI does </w:t>
      </w:r>
      <w:r w:rsidRPr="007E54E1">
        <w:rPr>
          <w:b/>
          <w:bCs/>
        </w:rPr>
        <w:t>NOT wait for processing</w:t>
      </w:r>
    </w:p>
    <w:p w14:paraId="037C2ABB" w14:textId="77777777" w:rsidR="007E54E1" w:rsidRPr="007E54E1" w:rsidRDefault="007E54E1" w:rsidP="007E54E1">
      <w:r w:rsidRPr="007E54E1">
        <w:lastRenderedPageBreak/>
        <w:t>Response:</w:t>
      </w:r>
    </w:p>
    <w:p w14:paraId="4D8000CE" w14:textId="77777777" w:rsidR="007E54E1" w:rsidRPr="007E54E1" w:rsidRDefault="007E54E1" w:rsidP="007E54E1">
      <w:r w:rsidRPr="007E54E1">
        <w:t>{</w:t>
      </w:r>
      <w:r w:rsidRPr="007E54E1">
        <w:br/>
        <w:t xml:space="preserve">  "</w:t>
      </w:r>
      <w:proofErr w:type="spellStart"/>
      <w:r w:rsidRPr="007E54E1">
        <w:t>ExecutionId</w:t>
      </w:r>
      <w:proofErr w:type="spellEnd"/>
      <w:r w:rsidRPr="007E54E1">
        <w:t>": "abc-123",</w:t>
      </w:r>
      <w:r w:rsidRPr="007E54E1">
        <w:br/>
        <w:t xml:space="preserve">  "Status": "Queued",</w:t>
      </w:r>
      <w:r w:rsidRPr="007E54E1">
        <w:br/>
        <w:t xml:space="preserve">  "Message": "Processing started"</w:t>
      </w:r>
      <w:r w:rsidRPr="007E54E1">
        <w:br/>
        <w:t>}</w:t>
      </w:r>
    </w:p>
    <w:p w14:paraId="42ABB381" w14:textId="77777777" w:rsidR="007E54E1" w:rsidRPr="007E54E1" w:rsidRDefault="007E54E1" w:rsidP="007E54E1">
      <w:r w:rsidRPr="007E54E1">
        <w:rPr>
          <w:rFonts w:ascii="Segoe UI Emoji" w:hAnsi="Segoe UI Emoji" w:cs="Segoe UI Emoji"/>
        </w:rPr>
        <w:t>👉</w:t>
      </w:r>
      <w:r w:rsidRPr="007E54E1">
        <w:t xml:space="preserve"> This avoids:</w:t>
      </w:r>
    </w:p>
    <w:p w14:paraId="50123F71" w14:textId="77777777" w:rsidR="007E54E1" w:rsidRPr="007E54E1" w:rsidRDefault="007E54E1" w:rsidP="007E54E1">
      <w:pPr>
        <w:numPr>
          <w:ilvl w:val="0"/>
          <w:numId w:val="46"/>
        </w:numPr>
      </w:pPr>
      <w:r w:rsidRPr="007E54E1">
        <w:t xml:space="preserve">Timeouts </w:t>
      </w:r>
    </w:p>
    <w:p w14:paraId="6718BB3F" w14:textId="77777777" w:rsidR="007E54E1" w:rsidRPr="007E54E1" w:rsidRDefault="007E54E1" w:rsidP="007E54E1">
      <w:pPr>
        <w:numPr>
          <w:ilvl w:val="0"/>
          <w:numId w:val="46"/>
        </w:numPr>
      </w:pPr>
      <w:r w:rsidRPr="007E54E1">
        <w:t xml:space="preserve">Long waits </w:t>
      </w:r>
    </w:p>
    <w:p w14:paraId="3AD460FD" w14:textId="77777777" w:rsidR="007E54E1" w:rsidRPr="007E54E1" w:rsidRDefault="007E54E1" w:rsidP="007E54E1">
      <w:pPr>
        <w:numPr>
          <w:ilvl w:val="0"/>
          <w:numId w:val="46"/>
        </w:numPr>
      </w:pPr>
      <w:r w:rsidRPr="007E54E1">
        <w:t xml:space="preserve">Poor UX </w:t>
      </w:r>
    </w:p>
    <w:p w14:paraId="0099A27B" w14:textId="77777777" w:rsidR="007E54E1" w:rsidRPr="007E54E1" w:rsidRDefault="007E54E1" w:rsidP="007E54E1">
      <w:r w:rsidRPr="007E54E1">
        <w:pict w14:anchorId="3782B4D1">
          <v:rect id="_x0000_i1340" style="width:0;height:1.5pt" o:hralign="center" o:hrstd="t" o:hr="t" fillcolor="#a0a0a0" stroked="f"/>
        </w:pict>
      </w:r>
    </w:p>
    <w:p w14:paraId="20FAF09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Step 4: ECS Processing</w:t>
      </w:r>
    </w:p>
    <w:p w14:paraId="55EDD67C" w14:textId="77777777" w:rsidR="007E54E1" w:rsidRPr="007E54E1" w:rsidRDefault="007E54E1" w:rsidP="007E54E1">
      <w:r w:rsidRPr="007E54E1">
        <w:t>Amazon ECS Post Service:</w:t>
      </w:r>
    </w:p>
    <w:p w14:paraId="204A2668" w14:textId="77777777" w:rsidR="007E54E1" w:rsidRPr="007E54E1" w:rsidRDefault="007E54E1" w:rsidP="007E54E1">
      <w:pPr>
        <w:numPr>
          <w:ilvl w:val="0"/>
          <w:numId w:val="47"/>
        </w:numPr>
      </w:pPr>
      <w:r w:rsidRPr="007E54E1">
        <w:t xml:space="preserve">Picks message from SQS </w:t>
      </w:r>
    </w:p>
    <w:p w14:paraId="57B02D5C" w14:textId="77777777" w:rsidR="007E54E1" w:rsidRPr="007E54E1" w:rsidRDefault="007E54E1" w:rsidP="007E54E1">
      <w:pPr>
        <w:numPr>
          <w:ilvl w:val="0"/>
          <w:numId w:val="47"/>
        </w:numPr>
      </w:pPr>
      <w:r w:rsidRPr="007E54E1">
        <w:t xml:space="preserve">Fetches records </w:t>
      </w:r>
    </w:p>
    <w:p w14:paraId="1CC90A80" w14:textId="77777777" w:rsidR="007E54E1" w:rsidRPr="007E54E1" w:rsidRDefault="007E54E1" w:rsidP="007E54E1">
      <w:pPr>
        <w:numPr>
          <w:ilvl w:val="0"/>
          <w:numId w:val="47"/>
        </w:numPr>
      </w:pPr>
      <w:r w:rsidRPr="007E54E1">
        <w:t xml:space="preserve">Processes each record </w:t>
      </w:r>
    </w:p>
    <w:p w14:paraId="67A48F70" w14:textId="77777777" w:rsidR="007E54E1" w:rsidRPr="007E54E1" w:rsidRDefault="007E54E1" w:rsidP="007E54E1">
      <w:pPr>
        <w:numPr>
          <w:ilvl w:val="0"/>
          <w:numId w:val="47"/>
        </w:numPr>
      </w:pPr>
      <w:r w:rsidRPr="007E54E1">
        <w:t xml:space="preserve">Updates DB per record </w:t>
      </w:r>
    </w:p>
    <w:p w14:paraId="2F1FABB5" w14:textId="77777777" w:rsidR="007E54E1" w:rsidRPr="007E54E1" w:rsidRDefault="007E54E1" w:rsidP="007E54E1">
      <w:r w:rsidRPr="007E54E1">
        <w:pict w14:anchorId="2C5F98AF">
          <v:rect id="_x0000_i1341" style="width:0;height:1.5pt" o:hralign="center" o:hrstd="t" o:hr="t" fillcolor="#a0a0a0" stroked="f"/>
        </w:pict>
      </w:r>
    </w:p>
    <w:p w14:paraId="6D0B076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13.2 Execution Tracking Model (VERY IMPORTANT)</w:t>
      </w:r>
    </w:p>
    <w:p w14:paraId="5B290E81" w14:textId="77777777" w:rsidR="007E54E1" w:rsidRPr="007E54E1" w:rsidRDefault="007E54E1" w:rsidP="007E54E1">
      <w:proofErr w:type="gramStart"/>
      <w:r w:rsidRPr="007E54E1">
        <w:t>Introduce</w:t>
      </w:r>
      <w:proofErr w:type="gramEnd"/>
      <w:r w:rsidRPr="007E54E1">
        <w:t xml:space="preserve"> </w:t>
      </w:r>
      <w:r w:rsidRPr="007E54E1">
        <w:rPr>
          <w:b/>
          <w:bCs/>
        </w:rPr>
        <w:t>Execution Tracking Table</w:t>
      </w:r>
    </w:p>
    <w:p w14:paraId="511E5B5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 xml:space="preserve">Table: </w:t>
      </w:r>
      <w:proofErr w:type="spellStart"/>
      <w:r w:rsidRPr="007E54E1">
        <w:rPr>
          <w:b/>
          <w:bCs/>
        </w:rPr>
        <w:t>generic_execution_tracking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874"/>
      </w:tblGrid>
      <w:tr w:rsidR="007E54E1" w:rsidRPr="007E54E1" w14:paraId="05D3D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9802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AE4D2F" w14:textId="77777777" w:rsidR="007E54E1" w:rsidRPr="007E54E1" w:rsidRDefault="007E54E1" w:rsidP="007E54E1">
            <w:pPr>
              <w:rPr>
                <w:b/>
                <w:bCs/>
              </w:rPr>
            </w:pPr>
            <w:r w:rsidRPr="007E54E1">
              <w:rPr>
                <w:b/>
                <w:bCs/>
              </w:rPr>
              <w:t>Purpose</w:t>
            </w:r>
          </w:p>
        </w:tc>
      </w:tr>
      <w:tr w:rsidR="007E54E1" w:rsidRPr="007E54E1" w14:paraId="0398A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E317" w14:textId="77777777" w:rsidR="007E54E1" w:rsidRPr="007E54E1" w:rsidRDefault="007E54E1" w:rsidP="007E54E1">
            <w:proofErr w:type="spellStart"/>
            <w:r w:rsidRPr="007E54E1">
              <w:t>ExecutionId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0AD63" w14:textId="77777777" w:rsidR="007E54E1" w:rsidRPr="007E54E1" w:rsidRDefault="007E54E1" w:rsidP="007E54E1">
            <w:r w:rsidRPr="007E54E1">
              <w:t>Unique tracking ID</w:t>
            </w:r>
          </w:p>
        </w:tc>
      </w:tr>
      <w:tr w:rsidR="007E54E1" w:rsidRPr="007E54E1" w14:paraId="0CFE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5B07" w14:textId="77777777" w:rsidR="007E54E1" w:rsidRPr="007E54E1" w:rsidRDefault="007E54E1" w:rsidP="007E54E1">
            <w:proofErr w:type="spellStart"/>
            <w:r w:rsidRPr="007E54E1">
              <w:t>JobId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9D071" w14:textId="77777777" w:rsidR="007E54E1" w:rsidRPr="007E54E1" w:rsidRDefault="007E54E1" w:rsidP="007E54E1">
            <w:r w:rsidRPr="007E54E1">
              <w:t>Job reference</w:t>
            </w:r>
          </w:p>
        </w:tc>
      </w:tr>
      <w:tr w:rsidR="007E54E1" w:rsidRPr="007E54E1" w14:paraId="52E1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A4BA" w14:textId="77777777" w:rsidR="007E54E1" w:rsidRPr="007E54E1" w:rsidRDefault="007E54E1" w:rsidP="007E54E1">
            <w:proofErr w:type="spellStart"/>
            <w:r w:rsidRPr="007E54E1">
              <w:t>TotalRecords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3228D" w14:textId="77777777" w:rsidR="007E54E1" w:rsidRPr="007E54E1" w:rsidRDefault="007E54E1" w:rsidP="007E54E1">
            <w:r w:rsidRPr="007E54E1">
              <w:t>Count</w:t>
            </w:r>
          </w:p>
        </w:tc>
      </w:tr>
      <w:tr w:rsidR="007E54E1" w:rsidRPr="007E54E1" w14:paraId="1F3A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3FDC" w14:textId="77777777" w:rsidR="007E54E1" w:rsidRPr="007E54E1" w:rsidRDefault="007E54E1" w:rsidP="007E54E1">
            <w:proofErr w:type="spellStart"/>
            <w:r w:rsidRPr="007E54E1">
              <w:t>ProcessedRecords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F92AA" w14:textId="77777777" w:rsidR="007E54E1" w:rsidRPr="007E54E1" w:rsidRDefault="007E54E1" w:rsidP="007E54E1">
            <w:r w:rsidRPr="007E54E1">
              <w:t>Progress</w:t>
            </w:r>
          </w:p>
        </w:tc>
      </w:tr>
      <w:tr w:rsidR="007E54E1" w:rsidRPr="007E54E1" w14:paraId="50E8F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3CCE" w14:textId="77777777" w:rsidR="007E54E1" w:rsidRPr="007E54E1" w:rsidRDefault="007E54E1" w:rsidP="007E54E1">
            <w:proofErr w:type="spellStart"/>
            <w:r w:rsidRPr="007E54E1">
              <w:lastRenderedPageBreak/>
              <w:t>SuccessCount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6F05" w14:textId="77777777" w:rsidR="007E54E1" w:rsidRPr="007E54E1" w:rsidRDefault="007E54E1" w:rsidP="007E54E1">
            <w:r w:rsidRPr="007E54E1">
              <w:t>Success</w:t>
            </w:r>
          </w:p>
        </w:tc>
      </w:tr>
      <w:tr w:rsidR="007E54E1" w:rsidRPr="007E54E1" w14:paraId="40CC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E74F" w14:textId="77777777" w:rsidR="007E54E1" w:rsidRPr="007E54E1" w:rsidRDefault="007E54E1" w:rsidP="007E54E1">
            <w:proofErr w:type="spellStart"/>
            <w:r w:rsidRPr="007E54E1">
              <w:t>FailCount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87061" w14:textId="77777777" w:rsidR="007E54E1" w:rsidRPr="007E54E1" w:rsidRDefault="007E54E1" w:rsidP="007E54E1">
            <w:r w:rsidRPr="007E54E1">
              <w:t>Failures</w:t>
            </w:r>
          </w:p>
        </w:tc>
      </w:tr>
      <w:tr w:rsidR="007E54E1" w:rsidRPr="007E54E1" w14:paraId="444B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4D33" w14:textId="77777777" w:rsidR="007E54E1" w:rsidRPr="007E54E1" w:rsidRDefault="007E54E1" w:rsidP="007E54E1">
            <w:r w:rsidRPr="007E54E1">
              <w:t>Status</w:t>
            </w:r>
          </w:p>
        </w:tc>
        <w:tc>
          <w:tcPr>
            <w:tcW w:w="0" w:type="auto"/>
            <w:vAlign w:val="center"/>
            <w:hideMark/>
          </w:tcPr>
          <w:p w14:paraId="40E5A081" w14:textId="77777777" w:rsidR="007E54E1" w:rsidRPr="007E54E1" w:rsidRDefault="007E54E1" w:rsidP="007E54E1">
            <w:r w:rsidRPr="007E54E1">
              <w:t>Running / Completed / Failed</w:t>
            </w:r>
          </w:p>
        </w:tc>
      </w:tr>
      <w:tr w:rsidR="007E54E1" w:rsidRPr="007E54E1" w14:paraId="105F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C1A8" w14:textId="77777777" w:rsidR="007E54E1" w:rsidRPr="007E54E1" w:rsidRDefault="007E54E1" w:rsidP="007E54E1">
            <w:proofErr w:type="spellStart"/>
            <w:r w:rsidRPr="007E54E1"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BFFC1" w14:textId="77777777" w:rsidR="007E54E1" w:rsidRPr="007E54E1" w:rsidRDefault="007E54E1" w:rsidP="007E54E1">
            <w:r w:rsidRPr="007E54E1">
              <w:t xml:space="preserve">Execution </w:t>
            </w:r>
            <w:proofErr w:type="gramStart"/>
            <w:r w:rsidRPr="007E54E1">
              <w:t>start</w:t>
            </w:r>
            <w:proofErr w:type="gramEnd"/>
          </w:p>
        </w:tc>
      </w:tr>
      <w:tr w:rsidR="007E54E1" w:rsidRPr="007E54E1" w14:paraId="3236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FAAA" w14:textId="77777777" w:rsidR="007E54E1" w:rsidRPr="007E54E1" w:rsidRDefault="007E54E1" w:rsidP="007E54E1">
            <w:proofErr w:type="spellStart"/>
            <w:r w:rsidRPr="007E54E1"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E2539" w14:textId="77777777" w:rsidR="007E54E1" w:rsidRPr="007E54E1" w:rsidRDefault="007E54E1" w:rsidP="007E54E1">
            <w:r w:rsidRPr="007E54E1">
              <w:t>Execution end</w:t>
            </w:r>
          </w:p>
        </w:tc>
      </w:tr>
    </w:tbl>
    <w:p w14:paraId="7BF8F58C" w14:textId="77777777" w:rsidR="007E54E1" w:rsidRPr="007E54E1" w:rsidRDefault="007E54E1" w:rsidP="007E54E1">
      <w:r w:rsidRPr="007E54E1">
        <w:pict w14:anchorId="6A71347C">
          <v:rect id="_x0000_i1342" style="width:0;height:1.5pt" o:hralign="center" o:hrstd="t" o:hr="t" fillcolor="#a0a0a0" stroked="f"/>
        </w:pict>
      </w:r>
    </w:p>
    <w:p w14:paraId="18F0EE94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13.3 UI Notification Options (Client Decision)</w:t>
      </w:r>
    </w:p>
    <w:p w14:paraId="6DFD5AD6" w14:textId="77777777" w:rsidR="007E54E1" w:rsidRPr="007E54E1" w:rsidRDefault="007E54E1" w:rsidP="007E54E1">
      <w:r w:rsidRPr="007E54E1">
        <w:t xml:space="preserve">There are </w:t>
      </w:r>
      <w:r w:rsidRPr="007E54E1">
        <w:rPr>
          <w:b/>
          <w:bCs/>
        </w:rPr>
        <w:t>3 approaches</w:t>
      </w:r>
      <w:r w:rsidRPr="007E54E1">
        <w:t xml:space="preserve">. You should present these to </w:t>
      </w:r>
      <w:proofErr w:type="gramStart"/>
      <w:r w:rsidRPr="007E54E1">
        <w:t>client</w:t>
      </w:r>
      <w:proofErr w:type="gramEnd"/>
      <w:r w:rsidRPr="007E54E1">
        <w:t>.</w:t>
      </w:r>
    </w:p>
    <w:p w14:paraId="2B92B0FD" w14:textId="77777777" w:rsidR="007E54E1" w:rsidRPr="007E54E1" w:rsidRDefault="007E54E1" w:rsidP="007E54E1">
      <w:r w:rsidRPr="007E54E1">
        <w:pict w14:anchorId="13F75AC2">
          <v:rect id="_x0000_i1343" style="width:0;height:1.5pt" o:hralign="center" o:hrstd="t" o:hr="t" fillcolor="#a0a0a0" stroked="f"/>
        </w:pict>
      </w:r>
    </w:p>
    <w:p w14:paraId="359CAD75" w14:textId="77777777" w:rsidR="007E54E1" w:rsidRPr="007E54E1" w:rsidRDefault="007E54E1" w:rsidP="007E54E1">
      <w:pPr>
        <w:rPr>
          <w:b/>
          <w:bCs/>
        </w:rPr>
      </w:pPr>
      <w:r w:rsidRPr="007E54E1">
        <w:rPr>
          <w:rFonts w:ascii="Segoe UI Emoji" w:hAnsi="Segoe UI Emoji" w:cs="Segoe UI Emoji"/>
          <w:b/>
          <w:bCs/>
        </w:rPr>
        <w:t>✅</w:t>
      </w:r>
      <w:r w:rsidRPr="007E54E1">
        <w:rPr>
          <w:b/>
          <w:bCs/>
        </w:rPr>
        <w:t xml:space="preserve"> Option 1: Polling (Recommended for MVP)</w:t>
      </w:r>
    </w:p>
    <w:p w14:paraId="56B72949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How It Works</w:t>
      </w:r>
    </w:p>
    <w:p w14:paraId="4BB7AFCF" w14:textId="77777777" w:rsidR="007E54E1" w:rsidRPr="007E54E1" w:rsidRDefault="007E54E1" w:rsidP="007E54E1">
      <w:r w:rsidRPr="007E54E1">
        <w:t>UI calls status API every few seconds:</w:t>
      </w:r>
    </w:p>
    <w:p w14:paraId="60E06D51" w14:textId="77777777" w:rsidR="007E54E1" w:rsidRPr="007E54E1" w:rsidRDefault="007E54E1" w:rsidP="007E54E1">
      <w:r w:rsidRPr="007E54E1">
        <w:t>GET /</w:t>
      </w:r>
      <w:proofErr w:type="spellStart"/>
      <w:r w:rsidRPr="007E54E1">
        <w:t>api</w:t>
      </w:r>
      <w:proofErr w:type="spellEnd"/>
      <w:r w:rsidRPr="007E54E1">
        <w:t>/</w:t>
      </w:r>
      <w:proofErr w:type="gramStart"/>
      <w:r w:rsidRPr="007E54E1">
        <w:t>execution/{</w:t>
      </w:r>
      <w:proofErr w:type="spellStart"/>
      <w:r w:rsidRPr="007E54E1">
        <w:t>executionId</w:t>
      </w:r>
      <w:proofErr w:type="spellEnd"/>
      <w:r w:rsidRPr="007E54E1">
        <w:t>}/</w:t>
      </w:r>
      <w:proofErr w:type="gramEnd"/>
      <w:r w:rsidRPr="007E54E1">
        <w:t>status</w:t>
      </w:r>
    </w:p>
    <w:p w14:paraId="1CCEA374" w14:textId="77777777" w:rsidR="007E54E1" w:rsidRPr="007E54E1" w:rsidRDefault="007E54E1" w:rsidP="007E54E1">
      <w:r w:rsidRPr="007E54E1">
        <w:t>Response:</w:t>
      </w:r>
    </w:p>
    <w:p w14:paraId="3E61699D" w14:textId="77777777" w:rsidR="007E54E1" w:rsidRPr="007E54E1" w:rsidRDefault="007E54E1" w:rsidP="007E54E1">
      <w:r w:rsidRPr="007E54E1">
        <w:t>{</w:t>
      </w:r>
      <w:r w:rsidRPr="007E54E1">
        <w:br/>
        <w:t xml:space="preserve">  "Status": "Running",</w:t>
      </w:r>
      <w:r w:rsidRPr="007E54E1">
        <w:br/>
        <w:t xml:space="preserve">  "Processed": 45,</w:t>
      </w:r>
      <w:r w:rsidRPr="007E54E1">
        <w:br/>
        <w:t xml:space="preserve">  "Total": 100,</w:t>
      </w:r>
      <w:r w:rsidRPr="007E54E1">
        <w:br/>
        <w:t xml:space="preserve">  "Success": 42,</w:t>
      </w:r>
      <w:r w:rsidRPr="007E54E1">
        <w:br/>
        <w:t xml:space="preserve">  "Failed": 3</w:t>
      </w:r>
      <w:r w:rsidRPr="007E54E1">
        <w:br/>
        <w:t>}</w:t>
      </w:r>
    </w:p>
    <w:p w14:paraId="3A1D8906" w14:textId="77777777" w:rsidR="007E54E1" w:rsidRPr="007E54E1" w:rsidRDefault="007E54E1" w:rsidP="007E54E1">
      <w:r w:rsidRPr="007E54E1">
        <w:pict w14:anchorId="1361728F">
          <v:rect id="_x0000_i1344" style="width:0;height:1.5pt" o:hralign="center" o:hrstd="t" o:hr="t" fillcolor="#a0a0a0" stroked="f"/>
        </w:pict>
      </w:r>
    </w:p>
    <w:p w14:paraId="1A1E6E9E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Pros:</w:t>
      </w:r>
    </w:p>
    <w:p w14:paraId="1C866929" w14:textId="77777777" w:rsidR="007E54E1" w:rsidRPr="007E54E1" w:rsidRDefault="007E54E1" w:rsidP="007E54E1">
      <w:pPr>
        <w:numPr>
          <w:ilvl w:val="0"/>
          <w:numId w:val="48"/>
        </w:numPr>
      </w:pPr>
      <w:r w:rsidRPr="007E54E1">
        <w:t xml:space="preserve">Simple to implement </w:t>
      </w:r>
    </w:p>
    <w:p w14:paraId="6B7D017D" w14:textId="77777777" w:rsidR="007E54E1" w:rsidRPr="007E54E1" w:rsidRDefault="007E54E1" w:rsidP="007E54E1">
      <w:pPr>
        <w:numPr>
          <w:ilvl w:val="0"/>
          <w:numId w:val="48"/>
        </w:numPr>
      </w:pPr>
      <w:r w:rsidRPr="007E54E1">
        <w:t xml:space="preserve">No infrastructure change </w:t>
      </w:r>
    </w:p>
    <w:p w14:paraId="35AF1012" w14:textId="77777777" w:rsidR="007E54E1" w:rsidRPr="007E54E1" w:rsidRDefault="007E54E1" w:rsidP="007E54E1">
      <w:pPr>
        <w:numPr>
          <w:ilvl w:val="0"/>
          <w:numId w:val="48"/>
        </w:numPr>
      </w:pPr>
      <w:r w:rsidRPr="007E54E1">
        <w:t xml:space="preserve">Reliable </w:t>
      </w:r>
    </w:p>
    <w:p w14:paraId="18085F8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Cons:</w:t>
      </w:r>
    </w:p>
    <w:p w14:paraId="1445817B" w14:textId="77777777" w:rsidR="007E54E1" w:rsidRPr="007E54E1" w:rsidRDefault="007E54E1" w:rsidP="007E54E1">
      <w:pPr>
        <w:numPr>
          <w:ilvl w:val="0"/>
          <w:numId w:val="49"/>
        </w:numPr>
      </w:pPr>
      <w:r w:rsidRPr="007E54E1">
        <w:lastRenderedPageBreak/>
        <w:t xml:space="preserve">Slight delay (2–5 seconds) </w:t>
      </w:r>
    </w:p>
    <w:p w14:paraId="49851171" w14:textId="77777777" w:rsidR="007E54E1" w:rsidRPr="007E54E1" w:rsidRDefault="007E54E1" w:rsidP="007E54E1">
      <w:pPr>
        <w:numPr>
          <w:ilvl w:val="0"/>
          <w:numId w:val="49"/>
        </w:numPr>
      </w:pPr>
      <w:r w:rsidRPr="007E54E1">
        <w:t xml:space="preserve">Repeated API calls </w:t>
      </w:r>
    </w:p>
    <w:p w14:paraId="10FAFA04" w14:textId="77777777" w:rsidR="007E54E1" w:rsidRPr="007E54E1" w:rsidRDefault="007E54E1" w:rsidP="007E54E1">
      <w:r w:rsidRPr="007E54E1">
        <w:pict w14:anchorId="1C74A6A0">
          <v:rect id="_x0000_i1345" style="width:0;height:1.5pt" o:hralign="center" o:hrstd="t" o:hr="t" fillcolor="#a0a0a0" stroked="f"/>
        </w:pict>
      </w:r>
    </w:p>
    <w:p w14:paraId="07561664" w14:textId="77777777" w:rsidR="007E54E1" w:rsidRPr="007E54E1" w:rsidRDefault="007E54E1" w:rsidP="007E54E1">
      <w:pPr>
        <w:rPr>
          <w:b/>
          <w:bCs/>
        </w:rPr>
      </w:pPr>
      <w:r w:rsidRPr="007E54E1">
        <w:rPr>
          <w:rFonts w:ascii="Segoe UI Emoji" w:hAnsi="Segoe UI Emoji" w:cs="Segoe UI Emoji"/>
          <w:b/>
          <w:bCs/>
        </w:rPr>
        <w:t>🚀</w:t>
      </w:r>
      <w:r w:rsidRPr="007E54E1">
        <w:rPr>
          <w:b/>
          <w:bCs/>
        </w:rPr>
        <w:t xml:space="preserve"> Option 2: Real-Time (WebSocket / </w:t>
      </w:r>
      <w:proofErr w:type="spellStart"/>
      <w:r w:rsidRPr="007E54E1">
        <w:rPr>
          <w:b/>
          <w:bCs/>
        </w:rPr>
        <w:t>SignalR</w:t>
      </w:r>
      <w:proofErr w:type="spellEnd"/>
      <w:r w:rsidRPr="007E54E1">
        <w:rPr>
          <w:b/>
          <w:bCs/>
        </w:rPr>
        <w:t>)</w:t>
      </w:r>
    </w:p>
    <w:p w14:paraId="0CA5B0E1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How It Works</w:t>
      </w:r>
    </w:p>
    <w:p w14:paraId="4B7F6434" w14:textId="77777777" w:rsidR="007E54E1" w:rsidRPr="007E54E1" w:rsidRDefault="007E54E1" w:rsidP="007E54E1">
      <w:pPr>
        <w:numPr>
          <w:ilvl w:val="0"/>
          <w:numId w:val="50"/>
        </w:numPr>
      </w:pPr>
      <w:r w:rsidRPr="007E54E1">
        <w:t xml:space="preserve">Backend pushes updates to UI in real-time </w:t>
      </w:r>
    </w:p>
    <w:p w14:paraId="71340F21" w14:textId="77777777" w:rsidR="007E54E1" w:rsidRPr="007E54E1" w:rsidRDefault="007E54E1" w:rsidP="007E54E1">
      <w:pPr>
        <w:numPr>
          <w:ilvl w:val="0"/>
          <w:numId w:val="50"/>
        </w:numPr>
      </w:pPr>
      <w:r w:rsidRPr="007E54E1">
        <w:t xml:space="preserve">Uses: </w:t>
      </w:r>
    </w:p>
    <w:p w14:paraId="753568EF" w14:textId="77777777" w:rsidR="007E54E1" w:rsidRPr="007E54E1" w:rsidRDefault="007E54E1" w:rsidP="007E54E1">
      <w:pPr>
        <w:numPr>
          <w:ilvl w:val="1"/>
          <w:numId w:val="50"/>
        </w:numPr>
      </w:pPr>
      <w:proofErr w:type="spellStart"/>
      <w:r w:rsidRPr="007E54E1">
        <w:t>SignalR</w:t>
      </w:r>
      <w:proofErr w:type="spellEnd"/>
      <w:r w:rsidRPr="007E54E1">
        <w:br/>
        <w:t xml:space="preserve">OR </w:t>
      </w:r>
    </w:p>
    <w:p w14:paraId="1D079415" w14:textId="77777777" w:rsidR="007E54E1" w:rsidRPr="007E54E1" w:rsidRDefault="007E54E1" w:rsidP="007E54E1">
      <w:pPr>
        <w:numPr>
          <w:ilvl w:val="1"/>
          <w:numId w:val="50"/>
        </w:numPr>
      </w:pPr>
      <w:proofErr w:type="spellStart"/>
      <w:r w:rsidRPr="007E54E1">
        <w:t>WebSockets</w:t>
      </w:r>
      <w:proofErr w:type="spellEnd"/>
      <w:r w:rsidRPr="007E54E1">
        <w:t xml:space="preserve"> via API layer </w:t>
      </w:r>
    </w:p>
    <w:p w14:paraId="46C8BBD3" w14:textId="77777777" w:rsidR="007E54E1" w:rsidRPr="007E54E1" w:rsidRDefault="007E54E1" w:rsidP="007E54E1">
      <w:r w:rsidRPr="007E54E1">
        <w:pict w14:anchorId="42291753">
          <v:rect id="_x0000_i1346" style="width:0;height:1.5pt" o:hralign="center" o:hrstd="t" o:hr="t" fillcolor="#a0a0a0" stroked="f"/>
        </w:pict>
      </w:r>
    </w:p>
    <w:p w14:paraId="1DDA7176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Flow:</w:t>
      </w:r>
    </w:p>
    <w:p w14:paraId="603F6D3E" w14:textId="77777777" w:rsidR="007E54E1" w:rsidRPr="007E54E1" w:rsidRDefault="007E54E1" w:rsidP="007E54E1">
      <w:r w:rsidRPr="007E54E1">
        <w:t xml:space="preserve">ECS → DB update → Event → </w:t>
      </w:r>
      <w:proofErr w:type="spellStart"/>
      <w:r w:rsidRPr="007E54E1">
        <w:t>SignalR</w:t>
      </w:r>
      <w:proofErr w:type="spellEnd"/>
      <w:r w:rsidRPr="007E54E1">
        <w:t xml:space="preserve"> → UI</w:t>
      </w:r>
    </w:p>
    <w:p w14:paraId="7C4ED842" w14:textId="77777777" w:rsidR="007E54E1" w:rsidRPr="007E54E1" w:rsidRDefault="007E54E1" w:rsidP="007E54E1">
      <w:r w:rsidRPr="007E54E1">
        <w:pict w14:anchorId="3D70A4C4">
          <v:rect id="_x0000_i1347" style="width:0;height:1.5pt" o:hralign="center" o:hrstd="t" o:hr="t" fillcolor="#a0a0a0" stroked="f"/>
        </w:pict>
      </w:r>
    </w:p>
    <w:p w14:paraId="77CB5C0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Pros:</w:t>
      </w:r>
    </w:p>
    <w:p w14:paraId="4F9662B7" w14:textId="77777777" w:rsidR="007E54E1" w:rsidRPr="007E54E1" w:rsidRDefault="007E54E1" w:rsidP="007E54E1">
      <w:pPr>
        <w:numPr>
          <w:ilvl w:val="0"/>
          <w:numId w:val="51"/>
        </w:numPr>
      </w:pPr>
      <w:r w:rsidRPr="007E54E1">
        <w:t xml:space="preserve">Real-time updates </w:t>
      </w:r>
    </w:p>
    <w:p w14:paraId="5755EF27" w14:textId="77777777" w:rsidR="007E54E1" w:rsidRPr="007E54E1" w:rsidRDefault="007E54E1" w:rsidP="007E54E1">
      <w:pPr>
        <w:numPr>
          <w:ilvl w:val="0"/>
          <w:numId w:val="51"/>
        </w:numPr>
      </w:pPr>
      <w:r w:rsidRPr="007E54E1">
        <w:t xml:space="preserve">Best user experience </w:t>
      </w:r>
    </w:p>
    <w:p w14:paraId="16C4A1D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Cons:</w:t>
      </w:r>
    </w:p>
    <w:p w14:paraId="10821D9C" w14:textId="77777777" w:rsidR="007E54E1" w:rsidRPr="007E54E1" w:rsidRDefault="007E54E1" w:rsidP="007E54E1">
      <w:pPr>
        <w:numPr>
          <w:ilvl w:val="0"/>
          <w:numId w:val="52"/>
        </w:numPr>
      </w:pPr>
      <w:r w:rsidRPr="007E54E1">
        <w:t xml:space="preserve">More complex </w:t>
      </w:r>
    </w:p>
    <w:p w14:paraId="6AB6B559" w14:textId="77777777" w:rsidR="007E54E1" w:rsidRPr="007E54E1" w:rsidRDefault="007E54E1" w:rsidP="007E54E1">
      <w:pPr>
        <w:numPr>
          <w:ilvl w:val="0"/>
          <w:numId w:val="52"/>
        </w:numPr>
      </w:pPr>
      <w:r w:rsidRPr="007E54E1">
        <w:t xml:space="preserve">Requires persistent connections </w:t>
      </w:r>
    </w:p>
    <w:p w14:paraId="7E5802B3" w14:textId="77777777" w:rsidR="007E54E1" w:rsidRPr="007E54E1" w:rsidRDefault="007E54E1" w:rsidP="007E54E1">
      <w:r w:rsidRPr="007E54E1">
        <w:pict w14:anchorId="256DD656">
          <v:rect id="_x0000_i1348" style="width:0;height:1.5pt" o:hralign="center" o:hrstd="t" o:hr="t" fillcolor="#a0a0a0" stroked="f"/>
        </w:pict>
      </w:r>
    </w:p>
    <w:p w14:paraId="116C9866" w14:textId="77777777" w:rsidR="007E54E1" w:rsidRPr="007E54E1" w:rsidRDefault="007E54E1" w:rsidP="007E54E1">
      <w:pPr>
        <w:rPr>
          <w:b/>
          <w:bCs/>
        </w:rPr>
      </w:pPr>
      <w:r w:rsidRPr="007E54E1">
        <w:rPr>
          <w:rFonts w:ascii="Segoe UI Emoji" w:hAnsi="Segoe UI Emoji" w:cs="Segoe UI Emoji"/>
          <w:b/>
          <w:bCs/>
        </w:rPr>
        <w:t>⚖️</w:t>
      </w:r>
      <w:r w:rsidRPr="007E54E1">
        <w:rPr>
          <w:b/>
          <w:bCs/>
        </w:rPr>
        <w:t xml:space="preserve"> Option 3: Hybrid (BEST PRACTICE)</w:t>
      </w:r>
    </w:p>
    <w:p w14:paraId="0E1F2ED7" w14:textId="77777777" w:rsidR="007E54E1" w:rsidRPr="007E54E1" w:rsidRDefault="007E54E1" w:rsidP="007E54E1">
      <w:pPr>
        <w:numPr>
          <w:ilvl w:val="0"/>
          <w:numId w:val="53"/>
        </w:numPr>
      </w:pPr>
      <w:r w:rsidRPr="007E54E1">
        <w:t xml:space="preserve">Polling for backend reliability </w:t>
      </w:r>
    </w:p>
    <w:p w14:paraId="5D54A0E8" w14:textId="77777777" w:rsidR="007E54E1" w:rsidRPr="007E54E1" w:rsidRDefault="007E54E1" w:rsidP="007E54E1">
      <w:pPr>
        <w:numPr>
          <w:ilvl w:val="0"/>
          <w:numId w:val="53"/>
        </w:numPr>
      </w:pPr>
      <w:proofErr w:type="spellStart"/>
      <w:r w:rsidRPr="007E54E1">
        <w:t>SignalR</w:t>
      </w:r>
      <w:proofErr w:type="spellEnd"/>
      <w:r w:rsidRPr="007E54E1">
        <w:t xml:space="preserve"> for real-time enhancement </w:t>
      </w:r>
    </w:p>
    <w:p w14:paraId="12ADC3F8" w14:textId="77777777" w:rsidR="007E54E1" w:rsidRPr="007E54E1" w:rsidRDefault="007E54E1" w:rsidP="007E54E1">
      <w:r w:rsidRPr="007E54E1">
        <w:rPr>
          <w:rFonts w:ascii="Segoe UI Emoji" w:hAnsi="Segoe UI Emoji" w:cs="Segoe UI Emoji"/>
        </w:rPr>
        <w:t>👉</w:t>
      </w:r>
      <w:r w:rsidRPr="007E54E1">
        <w:t xml:space="preserve"> This is what most enterprise systems use</w:t>
      </w:r>
    </w:p>
    <w:p w14:paraId="2F43B2D9" w14:textId="77777777" w:rsidR="007E54E1" w:rsidRPr="007E54E1" w:rsidRDefault="007E54E1" w:rsidP="007E54E1">
      <w:r w:rsidRPr="007E54E1">
        <w:pict w14:anchorId="01C460A3">
          <v:rect id="_x0000_i1349" style="width:0;height:1.5pt" o:hralign="center" o:hrstd="t" o:hr="t" fillcolor="#a0a0a0" stroked="f"/>
        </w:pict>
      </w:r>
    </w:p>
    <w:p w14:paraId="5330F9A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lastRenderedPageBreak/>
        <w:t>13.4 UI Experience (What Client Sees)</w:t>
      </w:r>
    </w:p>
    <w:p w14:paraId="18E79A06" w14:textId="77777777" w:rsidR="007E54E1" w:rsidRPr="007E54E1" w:rsidRDefault="007E54E1" w:rsidP="007E54E1">
      <w:r w:rsidRPr="007E54E1">
        <w:pict w14:anchorId="65BBF3F3">
          <v:rect id="_x0000_i1350" style="width:0;height:1.5pt" o:hralign="center" o:hrstd="t" o:hr="t" fillcolor="#a0a0a0" stroked="f"/>
        </w:pict>
      </w:r>
    </w:p>
    <w:p w14:paraId="080C9DCB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When User Clicks “Post Now”</w:t>
      </w:r>
    </w:p>
    <w:p w14:paraId="670E1E67" w14:textId="77777777" w:rsidR="007E54E1" w:rsidRPr="007E54E1" w:rsidRDefault="007E54E1" w:rsidP="007E54E1">
      <w:r w:rsidRPr="007E54E1">
        <w:rPr>
          <w:rFonts w:ascii="Segoe UI Symbol" w:hAnsi="Segoe UI Symbol" w:cs="Segoe UI Symbol"/>
        </w:rPr>
        <w:t>✔</w:t>
      </w:r>
      <w:r w:rsidRPr="007E54E1">
        <w:t xml:space="preserve"> Request accepted</w:t>
      </w:r>
      <w:r w:rsidRPr="007E54E1">
        <w:br/>
      </w:r>
      <w:r w:rsidRPr="007E54E1">
        <w:rPr>
          <w:rFonts w:ascii="Segoe UI Symbol" w:hAnsi="Segoe UI Symbol" w:cs="Segoe UI Symbol"/>
        </w:rPr>
        <w:t>✔</w:t>
      </w:r>
      <w:r w:rsidRPr="007E54E1">
        <w:t xml:space="preserve"> Status: Processing started</w:t>
      </w:r>
      <w:r w:rsidRPr="007E54E1">
        <w:br/>
      </w:r>
      <w:r w:rsidRPr="007E54E1">
        <w:rPr>
          <w:rFonts w:ascii="Segoe UI Symbol" w:hAnsi="Segoe UI Symbol" w:cs="Segoe UI Symbol"/>
        </w:rPr>
        <w:t>✔</w:t>
      </w:r>
      <w:r w:rsidRPr="007E54E1">
        <w:t xml:space="preserve"> Progress bar appears</w:t>
      </w:r>
    </w:p>
    <w:p w14:paraId="23B15553" w14:textId="77777777" w:rsidR="007E54E1" w:rsidRPr="007E54E1" w:rsidRDefault="007E54E1" w:rsidP="007E54E1">
      <w:r w:rsidRPr="007E54E1">
        <w:pict w14:anchorId="768AADF5">
          <v:rect id="_x0000_i1351" style="width:0;height:1.5pt" o:hralign="center" o:hrstd="t" o:hr="t" fillcolor="#a0a0a0" stroked="f"/>
        </w:pict>
      </w:r>
    </w:p>
    <w:p w14:paraId="652306F3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During Processing</w:t>
      </w:r>
    </w:p>
    <w:p w14:paraId="0BCE8228" w14:textId="77777777" w:rsidR="007E54E1" w:rsidRPr="007E54E1" w:rsidRDefault="007E54E1" w:rsidP="007E54E1">
      <w:r w:rsidRPr="007E54E1">
        <w:t>Processing 45 / 100 invoices...</w:t>
      </w:r>
      <w:r w:rsidRPr="007E54E1">
        <w:br/>
        <w:t>Success: 42</w:t>
      </w:r>
      <w:r w:rsidRPr="007E54E1">
        <w:br/>
        <w:t>Failed: 3</w:t>
      </w:r>
    </w:p>
    <w:p w14:paraId="0C63DEE6" w14:textId="77777777" w:rsidR="007E54E1" w:rsidRPr="007E54E1" w:rsidRDefault="007E54E1" w:rsidP="007E54E1">
      <w:r w:rsidRPr="007E54E1">
        <w:pict w14:anchorId="41408A70">
          <v:rect id="_x0000_i1352" style="width:0;height:1.5pt" o:hralign="center" o:hrstd="t" o:hr="t" fillcolor="#a0a0a0" stroked="f"/>
        </w:pict>
      </w:r>
    </w:p>
    <w:p w14:paraId="6E6AD10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On Completion</w:t>
      </w:r>
    </w:p>
    <w:p w14:paraId="12E1F195" w14:textId="77777777" w:rsidR="007E54E1" w:rsidRPr="007E54E1" w:rsidRDefault="007E54E1" w:rsidP="007E54E1">
      <w:r w:rsidRPr="007E54E1">
        <w:rPr>
          <w:rFonts w:ascii="Segoe UI Symbol" w:hAnsi="Segoe UI Symbol" w:cs="Segoe UI Symbol"/>
        </w:rPr>
        <w:t>✔</w:t>
      </w:r>
      <w:r w:rsidRPr="007E54E1">
        <w:t xml:space="preserve"> Completed</w:t>
      </w:r>
      <w:r w:rsidRPr="007E54E1">
        <w:br/>
      </w:r>
      <w:r w:rsidRPr="007E54E1">
        <w:rPr>
          <w:rFonts w:ascii="Segoe UI Symbol" w:hAnsi="Segoe UI Symbol" w:cs="Segoe UI Symbol"/>
        </w:rPr>
        <w:t>✔</w:t>
      </w:r>
      <w:r w:rsidRPr="007E54E1">
        <w:t xml:space="preserve"> 95 Success, 5 Failed</w:t>
      </w:r>
      <w:r w:rsidRPr="007E54E1">
        <w:br/>
      </w:r>
      <w:r w:rsidRPr="007E54E1">
        <w:rPr>
          <w:rFonts w:ascii="Segoe UI Symbol" w:hAnsi="Segoe UI Symbol" w:cs="Segoe UI Symbol"/>
        </w:rPr>
        <w:t>✔</w:t>
      </w:r>
      <w:r w:rsidRPr="007E54E1">
        <w:t xml:space="preserve"> Download error report</w:t>
      </w:r>
    </w:p>
    <w:p w14:paraId="00FD944F" w14:textId="77777777" w:rsidR="007E54E1" w:rsidRPr="007E54E1" w:rsidRDefault="007E54E1" w:rsidP="007E54E1">
      <w:r w:rsidRPr="007E54E1">
        <w:pict w14:anchorId="640BBD08">
          <v:rect id="_x0000_i1353" style="width:0;height:1.5pt" o:hralign="center" o:hrstd="t" o:hr="t" fillcolor="#a0a0a0" stroked="f"/>
        </w:pict>
      </w:r>
    </w:p>
    <w:p w14:paraId="1B2F5080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13.5 Failure Handling &amp; Retry</w:t>
      </w:r>
    </w:p>
    <w:p w14:paraId="01300204" w14:textId="77777777" w:rsidR="007E54E1" w:rsidRPr="007E54E1" w:rsidRDefault="007E54E1" w:rsidP="007E54E1">
      <w:r w:rsidRPr="007E54E1">
        <w:t>If records fail:</w:t>
      </w:r>
    </w:p>
    <w:p w14:paraId="29CA0552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Option 1:</w:t>
      </w:r>
    </w:p>
    <w:p w14:paraId="463ADCEA" w14:textId="77777777" w:rsidR="007E54E1" w:rsidRPr="007E54E1" w:rsidRDefault="007E54E1" w:rsidP="007E54E1">
      <w:pPr>
        <w:numPr>
          <w:ilvl w:val="0"/>
          <w:numId w:val="54"/>
        </w:numPr>
      </w:pPr>
      <w:r w:rsidRPr="007E54E1">
        <w:t xml:space="preserve">User </w:t>
      </w:r>
      <w:proofErr w:type="gramStart"/>
      <w:r w:rsidRPr="007E54E1">
        <w:t xml:space="preserve">clicks </w:t>
      </w:r>
      <w:r w:rsidRPr="007E54E1">
        <w:rPr>
          <w:b/>
          <w:bCs/>
        </w:rPr>
        <w:t>Retry</w:t>
      </w:r>
      <w:proofErr w:type="gramEnd"/>
      <w:r w:rsidRPr="007E54E1">
        <w:rPr>
          <w:b/>
          <w:bCs/>
        </w:rPr>
        <w:t xml:space="preserve"> Failed</w:t>
      </w:r>
      <w:r w:rsidRPr="007E54E1">
        <w:t xml:space="preserve"> </w:t>
      </w:r>
    </w:p>
    <w:p w14:paraId="5B39DA98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Option 2:</w:t>
      </w:r>
    </w:p>
    <w:p w14:paraId="5583CE09" w14:textId="77777777" w:rsidR="007E54E1" w:rsidRPr="007E54E1" w:rsidRDefault="007E54E1" w:rsidP="007E54E1">
      <w:pPr>
        <w:numPr>
          <w:ilvl w:val="0"/>
          <w:numId w:val="55"/>
        </w:numPr>
      </w:pPr>
      <w:r w:rsidRPr="007E54E1">
        <w:t xml:space="preserve">System pushes failed records to: </w:t>
      </w:r>
    </w:p>
    <w:p w14:paraId="3C8420C9" w14:textId="77777777" w:rsidR="007E54E1" w:rsidRPr="007E54E1" w:rsidRDefault="007E54E1" w:rsidP="007E54E1">
      <w:pPr>
        <w:numPr>
          <w:ilvl w:val="1"/>
          <w:numId w:val="55"/>
        </w:numPr>
      </w:pPr>
      <w:r w:rsidRPr="007E54E1">
        <w:t xml:space="preserve">Retry Queue (Amazon SQS) </w:t>
      </w:r>
    </w:p>
    <w:p w14:paraId="33EA9FFA" w14:textId="77777777" w:rsidR="007E54E1" w:rsidRPr="007E54E1" w:rsidRDefault="007E54E1" w:rsidP="007E54E1">
      <w:r w:rsidRPr="007E54E1">
        <w:pict w14:anchorId="315FCDA6">
          <v:rect id="_x0000_i1354" style="width:0;height:1.5pt" o:hralign="center" o:hrstd="t" o:hr="t" fillcolor="#a0a0a0" stroked="f"/>
        </w:pict>
      </w:r>
    </w:p>
    <w:p w14:paraId="4B08154F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13.6 Notification Enhancements</w:t>
      </w:r>
    </w:p>
    <w:p w14:paraId="10264939" w14:textId="77777777" w:rsidR="007E54E1" w:rsidRPr="007E54E1" w:rsidRDefault="007E54E1" w:rsidP="007E54E1">
      <w:r w:rsidRPr="007E54E1">
        <w:t>Optional:</w:t>
      </w:r>
    </w:p>
    <w:p w14:paraId="27D3DB29" w14:textId="77777777" w:rsidR="007E54E1" w:rsidRPr="007E54E1" w:rsidRDefault="007E54E1" w:rsidP="007E54E1">
      <w:pPr>
        <w:numPr>
          <w:ilvl w:val="0"/>
          <w:numId w:val="56"/>
        </w:numPr>
      </w:pPr>
      <w:r w:rsidRPr="007E54E1">
        <w:t xml:space="preserve">Email notification via Amazon SNS </w:t>
      </w:r>
    </w:p>
    <w:p w14:paraId="058B8A5E" w14:textId="77777777" w:rsidR="007E54E1" w:rsidRPr="007E54E1" w:rsidRDefault="007E54E1" w:rsidP="007E54E1">
      <w:pPr>
        <w:numPr>
          <w:ilvl w:val="0"/>
          <w:numId w:val="56"/>
        </w:numPr>
      </w:pPr>
      <w:r w:rsidRPr="007E54E1">
        <w:lastRenderedPageBreak/>
        <w:t xml:space="preserve">Slack alerts for failures </w:t>
      </w:r>
    </w:p>
    <w:p w14:paraId="5547DCCA" w14:textId="77777777" w:rsidR="007E54E1" w:rsidRPr="007E54E1" w:rsidRDefault="007E54E1" w:rsidP="007E54E1">
      <w:pPr>
        <w:numPr>
          <w:ilvl w:val="0"/>
          <w:numId w:val="56"/>
        </w:numPr>
      </w:pPr>
      <w:r w:rsidRPr="007E54E1">
        <w:t xml:space="preserve">UI toast notifications </w:t>
      </w:r>
    </w:p>
    <w:p w14:paraId="40EE0467" w14:textId="77777777" w:rsidR="007E54E1" w:rsidRPr="007E54E1" w:rsidRDefault="007E54E1" w:rsidP="007E54E1">
      <w:r w:rsidRPr="007E54E1">
        <w:pict w14:anchorId="436128CE">
          <v:rect id="_x0000_i1355" style="width:0;height:1.5pt" o:hralign="center" o:hrstd="t" o:hr="t" fillcolor="#a0a0a0" stroked="f"/>
        </w:pict>
      </w:r>
    </w:p>
    <w:p w14:paraId="062BC727" w14:textId="77777777" w:rsidR="007E54E1" w:rsidRPr="007E54E1" w:rsidRDefault="007E54E1" w:rsidP="007E54E1">
      <w:pPr>
        <w:rPr>
          <w:b/>
          <w:bCs/>
        </w:rPr>
      </w:pPr>
      <w:r w:rsidRPr="007E54E1">
        <w:rPr>
          <w:b/>
          <w:bCs/>
        </w:rPr>
        <w:t>13.7 Why Asynchronous is Mandatory</w:t>
      </w:r>
    </w:p>
    <w:p w14:paraId="5883CD94" w14:textId="77777777" w:rsidR="007E54E1" w:rsidRPr="007E54E1" w:rsidRDefault="007E54E1" w:rsidP="007E54E1">
      <w:r w:rsidRPr="007E54E1">
        <w:rPr>
          <w:rFonts w:ascii="Segoe UI Emoji" w:hAnsi="Segoe UI Emoji" w:cs="Segoe UI Emoji"/>
        </w:rPr>
        <w:t>❌</w:t>
      </w:r>
      <w:r w:rsidRPr="007E54E1">
        <w:t xml:space="preserve"> Synchronous approach:</w:t>
      </w:r>
    </w:p>
    <w:p w14:paraId="53727943" w14:textId="77777777" w:rsidR="007E54E1" w:rsidRPr="007E54E1" w:rsidRDefault="007E54E1" w:rsidP="007E54E1">
      <w:pPr>
        <w:numPr>
          <w:ilvl w:val="0"/>
          <w:numId w:val="57"/>
        </w:numPr>
      </w:pPr>
      <w:r w:rsidRPr="007E54E1">
        <w:t xml:space="preserve">UI waits 30–60 sec </w:t>
      </w:r>
    </w:p>
    <w:p w14:paraId="69A2D8A7" w14:textId="77777777" w:rsidR="007E54E1" w:rsidRPr="007E54E1" w:rsidRDefault="007E54E1" w:rsidP="007E54E1">
      <w:pPr>
        <w:numPr>
          <w:ilvl w:val="0"/>
          <w:numId w:val="57"/>
        </w:numPr>
      </w:pPr>
      <w:r w:rsidRPr="007E54E1">
        <w:t xml:space="preserve">Risk of timeout </w:t>
      </w:r>
    </w:p>
    <w:p w14:paraId="275E6C4A" w14:textId="77777777" w:rsidR="007E54E1" w:rsidRPr="007E54E1" w:rsidRDefault="007E54E1" w:rsidP="007E54E1">
      <w:pPr>
        <w:numPr>
          <w:ilvl w:val="0"/>
          <w:numId w:val="57"/>
        </w:numPr>
      </w:pPr>
      <w:r w:rsidRPr="007E54E1">
        <w:t xml:space="preserve">Bad UX </w:t>
      </w:r>
    </w:p>
    <w:p w14:paraId="6C6D22C1" w14:textId="77777777" w:rsidR="007E54E1" w:rsidRPr="007E54E1" w:rsidRDefault="007E54E1" w:rsidP="007E54E1">
      <w:r w:rsidRPr="007E54E1">
        <w:rPr>
          <w:rFonts w:ascii="Segoe UI Emoji" w:hAnsi="Segoe UI Emoji" w:cs="Segoe UI Emoji"/>
        </w:rPr>
        <w:t>✅</w:t>
      </w:r>
      <w:r w:rsidRPr="007E54E1">
        <w:t xml:space="preserve"> Asynchronous approach:</w:t>
      </w:r>
    </w:p>
    <w:p w14:paraId="31DB3815" w14:textId="77777777" w:rsidR="007E54E1" w:rsidRPr="007E54E1" w:rsidRDefault="007E54E1" w:rsidP="007E54E1">
      <w:pPr>
        <w:numPr>
          <w:ilvl w:val="0"/>
          <w:numId w:val="58"/>
        </w:numPr>
      </w:pPr>
      <w:r w:rsidRPr="007E54E1">
        <w:t xml:space="preserve">Instant response </w:t>
      </w:r>
    </w:p>
    <w:p w14:paraId="42033BBF" w14:textId="77777777" w:rsidR="007E54E1" w:rsidRPr="007E54E1" w:rsidRDefault="007E54E1" w:rsidP="007E54E1">
      <w:pPr>
        <w:numPr>
          <w:ilvl w:val="0"/>
          <w:numId w:val="58"/>
        </w:numPr>
      </w:pPr>
      <w:r w:rsidRPr="007E54E1">
        <w:t xml:space="preserve">Background processing </w:t>
      </w:r>
    </w:p>
    <w:p w14:paraId="1117D81F" w14:textId="77777777" w:rsidR="007E54E1" w:rsidRPr="007E54E1" w:rsidRDefault="007E54E1" w:rsidP="007E54E1">
      <w:pPr>
        <w:numPr>
          <w:ilvl w:val="0"/>
          <w:numId w:val="58"/>
        </w:numPr>
      </w:pPr>
      <w:r w:rsidRPr="007E54E1">
        <w:t>Scalable</w:t>
      </w:r>
    </w:p>
    <w:p w14:paraId="26EDCD19" w14:textId="25E64525" w:rsidR="00011FD5" w:rsidRPr="007E54E1" w:rsidRDefault="00011FD5" w:rsidP="007E54E1"/>
    <w:sectPr w:rsidR="00011FD5" w:rsidRPr="007E54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C197E"/>
    <w:multiLevelType w:val="multilevel"/>
    <w:tmpl w:val="60F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6EF"/>
    <w:multiLevelType w:val="multilevel"/>
    <w:tmpl w:val="45C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128CB"/>
    <w:multiLevelType w:val="multilevel"/>
    <w:tmpl w:val="5BF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03703"/>
    <w:multiLevelType w:val="multilevel"/>
    <w:tmpl w:val="3C0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D6B02"/>
    <w:multiLevelType w:val="multilevel"/>
    <w:tmpl w:val="E50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36520F"/>
    <w:multiLevelType w:val="multilevel"/>
    <w:tmpl w:val="9C9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B71FA"/>
    <w:multiLevelType w:val="multilevel"/>
    <w:tmpl w:val="BE0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F3A88"/>
    <w:multiLevelType w:val="multilevel"/>
    <w:tmpl w:val="7EE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47976"/>
    <w:multiLevelType w:val="multilevel"/>
    <w:tmpl w:val="021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12207"/>
    <w:multiLevelType w:val="multilevel"/>
    <w:tmpl w:val="49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17800"/>
    <w:multiLevelType w:val="multilevel"/>
    <w:tmpl w:val="EC3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82D45"/>
    <w:multiLevelType w:val="multilevel"/>
    <w:tmpl w:val="D18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C1BBB"/>
    <w:multiLevelType w:val="multilevel"/>
    <w:tmpl w:val="330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82CBD"/>
    <w:multiLevelType w:val="multilevel"/>
    <w:tmpl w:val="370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4EE2"/>
    <w:multiLevelType w:val="multilevel"/>
    <w:tmpl w:val="03C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D4311"/>
    <w:multiLevelType w:val="multilevel"/>
    <w:tmpl w:val="393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E22FF"/>
    <w:multiLevelType w:val="multilevel"/>
    <w:tmpl w:val="9D9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A29D8"/>
    <w:multiLevelType w:val="multilevel"/>
    <w:tmpl w:val="009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66C32"/>
    <w:multiLevelType w:val="multilevel"/>
    <w:tmpl w:val="06C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63268"/>
    <w:multiLevelType w:val="multilevel"/>
    <w:tmpl w:val="FE3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018B7"/>
    <w:multiLevelType w:val="multilevel"/>
    <w:tmpl w:val="9000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525DF9"/>
    <w:multiLevelType w:val="multilevel"/>
    <w:tmpl w:val="C63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66B37"/>
    <w:multiLevelType w:val="multilevel"/>
    <w:tmpl w:val="F06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F1A31"/>
    <w:multiLevelType w:val="multilevel"/>
    <w:tmpl w:val="EF7C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704DA0"/>
    <w:multiLevelType w:val="multilevel"/>
    <w:tmpl w:val="4EF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B5F09"/>
    <w:multiLevelType w:val="multilevel"/>
    <w:tmpl w:val="6F7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6352F"/>
    <w:multiLevelType w:val="multilevel"/>
    <w:tmpl w:val="F93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C71FE"/>
    <w:multiLevelType w:val="multilevel"/>
    <w:tmpl w:val="E60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77DAB"/>
    <w:multiLevelType w:val="multilevel"/>
    <w:tmpl w:val="D97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B3C08"/>
    <w:multiLevelType w:val="multilevel"/>
    <w:tmpl w:val="7B0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56D48"/>
    <w:multiLevelType w:val="multilevel"/>
    <w:tmpl w:val="813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163BB"/>
    <w:multiLevelType w:val="multilevel"/>
    <w:tmpl w:val="813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43970"/>
    <w:multiLevelType w:val="multilevel"/>
    <w:tmpl w:val="95A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61006B"/>
    <w:multiLevelType w:val="multilevel"/>
    <w:tmpl w:val="5AD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379C0"/>
    <w:multiLevelType w:val="multilevel"/>
    <w:tmpl w:val="24B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33AE4"/>
    <w:multiLevelType w:val="multilevel"/>
    <w:tmpl w:val="DF3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1D65DD"/>
    <w:multiLevelType w:val="multilevel"/>
    <w:tmpl w:val="27F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D3E12"/>
    <w:multiLevelType w:val="multilevel"/>
    <w:tmpl w:val="F9F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84186"/>
    <w:multiLevelType w:val="multilevel"/>
    <w:tmpl w:val="09DC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9D1C89"/>
    <w:multiLevelType w:val="multilevel"/>
    <w:tmpl w:val="D19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4A72AD"/>
    <w:multiLevelType w:val="multilevel"/>
    <w:tmpl w:val="477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31846"/>
    <w:multiLevelType w:val="multilevel"/>
    <w:tmpl w:val="FC0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8D2CEC"/>
    <w:multiLevelType w:val="multilevel"/>
    <w:tmpl w:val="20F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8493B"/>
    <w:multiLevelType w:val="multilevel"/>
    <w:tmpl w:val="462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760CF8"/>
    <w:multiLevelType w:val="multilevel"/>
    <w:tmpl w:val="5C9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114D8F"/>
    <w:multiLevelType w:val="multilevel"/>
    <w:tmpl w:val="45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C1604"/>
    <w:multiLevelType w:val="multilevel"/>
    <w:tmpl w:val="90BE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F34B3"/>
    <w:multiLevelType w:val="multilevel"/>
    <w:tmpl w:val="0EA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03772"/>
    <w:multiLevelType w:val="multilevel"/>
    <w:tmpl w:val="936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F589B"/>
    <w:multiLevelType w:val="multilevel"/>
    <w:tmpl w:val="157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45297"/>
    <w:multiLevelType w:val="multilevel"/>
    <w:tmpl w:val="84F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7694">
    <w:abstractNumId w:val="8"/>
  </w:num>
  <w:num w:numId="2" w16cid:durableId="1317690338">
    <w:abstractNumId w:val="6"/>
  </w:num>
  <w:num w:numId="3" w16cid:durableId="996230488">
    <w:abstractNumId w:val="5"/>
  </w:num>
  <w:num w:numId="4" w16cid:durableId="1089232720">
    <w:abstractNumId w:val="4"/>
  </w:num>
  <w:num w:numId="5" w16cid:durableId="2101220855">
    <w:abstractNumId w:val="7"/>
  </w:num>
  <w:num w:numId="6" w16cid:durableId="807825196">
    <w:abstractNumId w:val="3"/>
  </w:num>
  <w:num w:numId="7" w16cid:durableId="1663779501">
    <w:abstractNumId w:val="2"/>
  </w:num>
  <w:num w:numId="8" w16cid:durableId="1469855223">
    <w:abstractNumId w:val="1"/>
  </w:num>
  <w:num w:numId="9" w16cid:durableId="1069813406">
    <w:abstractNumId w:val="0"/>
  </w:num>
  <w:num w:numId="10" w16cid:durableId="1895501979">
    <w:abstractNumId w:val="20"/>
  </w:num>
  <w:num w:numId="11" w16cid:durableId="1336617238">
    <w:abstractNumId w:val="36"/>
  </w:num>
  <w:num w:numId="12" w16cid:durableId="1086223212">
    <w:abstractNumId w:val="54"/>
  </w:num>
  <w:num w:numId="13" w16cid:durableId="2130316573">
    <w:abstractNumId w:val="39"/>
  </w:num>
  <w:num w:numId="14" w16cid:durableId="880479191">
    <w:abstractNumId w:val="26"/>
  </w:num>
  <w:num w:numId="15" w16cid:durableId="914899123">
    <w:abstractNumId w:val="43"/>
  </w:num>
  <w:num w:numId="16" w16cid:durableId="1227909609">
    <w:abstractNumId w:val="31"/>
  </w:num>
  <w:num w:numId="17" w16cid:durableId="44912419">
    <w:abstractNumId w:val="41"/>
  </w:num>
  <w:num w:numId="18" w16cid:durableId="1003122341">
    <w:abstractNumId w:val="29"/>
  </w:num>
  <w:num w:numId="19" w16cid:durableId="60257163">
    <w:abstractNumId w:val="55"/>
  </w:num>
  <w:num w:numId="20" w16cid:durableId="1527674627">
    <w:abstractNumId w:val="45"/>
  </w:num>
  <w:num w:numId="21" w16cid:durableId="465701310">
    <w:abstractNumId w:val="59"/>
  </w:num>
  <w:num w:numId="22" w16cid:durableId="1884781622">
    <w:abstractNumId w:val="49"/>
  </w:num>
  <w:num w:numId="23" w16cid:durableId="364722508">
    <w:abstractNumId w:val="13"/>
  </w:num>
  <w:num w:numId="24" w16cid:durableId="285549688">
    <w:abstractNumId w:val="35"/>
  </w:num>
  <w:num w:numId="25" w16cid:durableId="1221593557">
    <w:abstractNumId w:val="30"/>
  </w:num>
  <w:num w:numId="26" w16cid:durableId="118306734">
    <w:abstractNumId w:val="40"/>
  </w:num>
  <w:num w:numId="27" w16cid:durableId="1563561602">
    <w:abstractNumId w:val="33"/>
  </w:num>
  <w:num w:numId="28" w16cid:durableId="60521201">
    <w:abstractNumId w:val="37"/>
  </w:num>
  <w:num w:numId="29" w16cid:durableId="1211109040">
    <w:abstractNumId w:val="32"/>
  </w:num>
  <w:num w:numId="30" w16cid:durableId="1072699890">
    <w:abstractNumId w:val="28"/>
  </w:num>
  <w:num w:numId="31" w16cid:durableId="6295960">
    <w:abstractNumId w:val="24"/>
  </w:num>
  <w:num w:numId="32" w16cid:durableId="2070424215">
    <w:abstractNumId w:val="21"/>
  </w:num>
  <w:num w:numId="33" w16cid:durableId="95371283">
    <w:abstractNumId w:val="22"/>
  </w:num>
  <w:num w:numId="34" w16cid:durableId="742336771">
    <w:abstractNumId w:val="38"/>
  </w:num>
  <w:num w:numId="35" w16cid:durableId="775365323">
    <w:abstractNumId w:val="17"/>
  </w:num>
  <w:num w:numId="36" w16cid:durableId="46881726">
    <w:abstractNumId w:val="57"/>
  </w:num>
  <w:num w:numId="37" w16cid:durableId="959142963">
    <w:abstractNumId w:val="42"/>
  </w:num>
  <w:num w:numId="38" w16cid:durableId="736707888">
    <w:abstractNumId w:val="44"/>
  </w:num>
  <w:num w:numId="39" w16cid:durableId="168909145">
    <w:abstractNumId w:val="14"/>
  </w:num>
  <w:num w:numId="40" w16cid:durableId="341208374">
    <w:abstractNumId w:val="9"/>
  </w:num>
  <w:num w:numId="41" w16cid:durableId="202713339">
    <w:abstractNumId w:val="53"/>
  </w:num>
  <w:num w:numId="42" w16cid:durableId="1937856995">
    <w:abstractNumId w:val="47"/>
  </w:num>
  <w:num w:numId="43" w16cid:durableId="2087149235">
    <w:abstractNumId w:val="23"/>
  </w:num>
  <w:num w:numId="44" w16cid:durableId="1382636042">
    <w:abstractNumId w:val="52"/>
  </w:num>
  <w:num w:numId="45" w16cid:durableId="1378890620">
    <w:abstractNumId w:val="10"/>
  </w:num>
  <w:num w:numId="46" w16cid:durableId="762191594">
    <w:abstractNumId w:val="34"/>
  </w:num>
  <w:num w:numId="47" w16cid:durableId="900142182">
    <w:abstractNumId w:val="27"/>
  </w:num>
  <w:num w:numId="48" w16cid:durableId="1456675680">
    <w:abstractNumId w:val="18"/>
  </w:num>
  <w:num w:numId="49" w16cid:durableId="1575705925">
    <w:abstractNumId w:val="51"/>
  </w:num>
  <w:num w:numId="50" w16cid:durableId="376008354">
    <w:abstractNumId w:val="50"/>
  </w:num>
  <w:num w:numId="51" w16cid:durableId="920023347">
    <w:abstractNumId w:val="11"/>
  </w:num>
  <w:num w:numId="52" w16cid:durableId="972635108">
    <w:abstractNumId w:val="56"/>
  </w:num>
  <w:num w:numId="53" w16cid:durableId="1233809725">
    <w:abstractNumId w:val="48"/>
  </w:num>
  <w:num w:numId="54" w16cid:durableId="1628000818">
    <w:abstractNumId w:val="12"/>
  </w:num>
  <w:num w:numId="55" w16cid:durableId="1352103718">
    <w:abstractNumId w:val="15"/>
  </w:num>
  <w:num w:numId="56" w16cid:durableId="575745410">
    <w:abstractNumId w:val="25"/>
  </w:num>
  <w:num w:numId="57" w16cid:durableId="642393359">
    <w:abstractNumId w:val="16"/>
  </w:num>
  <w:num w:numId="58" w16cid:durableId="691029674">
    <w:abstractNumId w:val="46"/>
  </w:num>
  <w:num w:numId="59" w16cid:durableId="332732617">
    <w:abstractNumId w:val="19"/>
  </w:num>
  <w:num w:numId="60" w16cid:durableId="12832553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D5"/>
    <w:rsid w:val="00034616"/>
    <w:rsid w:val="0006063C"/>
    <w:rsid w:val="0015074B"/>
    <w:rsid w:val="0029639D"/>
    <w:rsid w:val="00326F90"/>
    <w:rsid w:val="00470F64"/>
    <w:rsid w:val="00752B8D"/>
    <w:rsid w:val="007E54E1"/>
    <w:rsid w:val="009975E5"/>
    <w:rsid w:val="00AA1D8D"/>
    <w:rsid w:val="00B47730"/>
    <w:rsid w:val="00CB0664"/>
    <w:rsid w:val="00E3677C"/>
    <w:rsid w:val="00EF4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8CFF1"/>
  <w14:defaultImageDpi w14:val="300"/>
  <w15:docId w15:val="{4025C070-9B87-4311-B4A2-7664AC63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15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Dangayach</cp:lastModifiedBy>
  <cp:revision>12</cp:revision>
  <dcterms:created xsi:type="dcterms:W3CDTF">2013-12-23T23:15:00Z</dcterms:created>
  <dcterms:modified xsi:type="dcterms:W3CDTF">2026-05-02T05:04:00Z</dcterms:modified>
  <cp:category/>
</cp:coreProperties>
</file>